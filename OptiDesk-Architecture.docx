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F3864"/>
          <w:sz w:val="46"/>
        </w:rPr>
        <w:t>OptiDesk — Technical Architecture Report</w:t>
      </w:r>
    </w:p>
    <w:p>
      <w:pPr>
        <w:spacing w:after="280"/>
        <w:jc w:val="center"/>
      </w:pPr>
      <w:r>
        <w:rPr>
          <w:i/>
          <w:color w:val="5A5A5A"/>
          <w:sz w:val="19"/>
        </w:rPr>
        <w:t>MERN  ·  Clerk  ·  Gemini RAG  ·  Socket.io      generated from ARCHITECTURE.md</w:t>
      </w:r>
    </w:p>
    <w:p>
      <w:pPr>
        <w:spacing w:after="100"/>
      </w:pPr>
      <w:r>
        <w:rPr>
          <w:b/>
          <w:color w:val="1F3864"/>
          <w:sz w:val="25"/>
        </w:rPr>
        <w:t>Contents</w:t>
      </w:r>
    </w:p>
    <w:p>
      <w:pPr>
        <w:spacing w:after="20" w:line="240" w:lineRule="auto"/>
        <w:ind w:left="170"/>
      </w:pPr>
      <w:r>
        <w:rPr>
          <w:b/>
          <w:color w:val="2F5496"/>
          <w:sz w:val="19"/>
        </w:rPr>
        <w:t>0. Tech Stack — deep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0.1 Server — helpdesk-server ("type": "commonjs")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0.2 Client — helpdesk-client ("type": "module")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0.3 External managed services</w:t>
      </w:r>
    </w:p>
    <w:p>
      <w:pPr>
        <w:spacing w:after="20" w:line="240" w:lineRule="auto"/>
        <w:ind w:left="170"/>
      </w:pPr>
      <w:r>
        <w:rPr>
          <w:b/>
          <w:color w:val="2F5496"/>
          <w:sz w:val="19"/>
        </w:rPr>
        <w:t>1. High-Level System Architecture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1.1 The load-bearing rule: URL prefix ⇒ credential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1.2 Middleware pipeline, in mount order (app.js)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1.3 Customer identity: Clerk ⇄ MongoDB mirroring</w:t>
      </w:r>
    </w:p>
    <w:p>
      <w:pPr>
        <w:spacing w:after="20" w:line="240" w:lineRule="auto"/>
        <w:ind w:left="170"/>
      </w:pPr>
      <w:r>
        <w:rPr>
          <w:b/>
          <w:color w:val="2F5496"/>
          <w:sz w:val="19"/>
        </w:rPr>
        <w:t>2. Core Backend Logic &amp; AI Data Flow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2.1 Pipeline A — AI Triage &amp; Ticket Creation, step by step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2.2 Pipeline B — RAG assistant, step by step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2.3 Sequence — message in, RAG context, LLM, decision, DB write, response out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2.4 Ticket lifecycle — a 3-step resolution handshake, enforced server-side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2.5 Degradation matrix — what breaks when a key is missing</w:t>
      </w:r>
    </w:p>
    <w:p>
      <w:pPr>
        <w:spacing w:after="20" w:line="240" w:lineRule="auto"/>
        <w:ind w:left="170"/>
      </w:pPr>
      <w:r>
        <w:rPr>
          <w:b/>
          <w:color w:val="2F5496"/>
          <w:sz w:val="19"/>
        </w:rPr>
        <w:t>3. Database Schema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3.1 Indexes and schema-level constraints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3.2 Ticket virtuals — one source of truth for UI and API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3.3 Referential integrity notes</w:t>
      </w:r>
    </w:p>
    <w:p>
      <w:pPr>
        <w:spacing w:after="20" w:line="240" w:lineRule="auto"/>
        <w:ind w:left="170"/>
      </w:pPr>
      <w:r>
        <w:rPr>
          <w:b/>
          <w:color w:val="2F5496"/>
          <w:sz w:val="19"/>
        </w:rPr>
        <w:t>4. API &amp; Routing Contract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4.1 Error contract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4.2 Realtime contract — Socket.io</w:t>
      </w:r>
    </w:p>
    <w:p>
      <w:pPr>
        <w:spacing w:after="20" w:line="240" w:lineRule="auto"/>
        <w:ind w:left="170"/>
      </w:pPr>
      <w:r>
        <w:rPr>
          <w:b/>
          <w:color w:val="2F5496"/>
          <w:sz w:val="19"/>
        </w:rPr>
        <w:t>5. Codebase Structure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5.1 Provider nesting, and why the order is fixed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5.2 Why GET /api/me exists at all</w:t>
      </w:r>
    </w:p>
    <w:p>
      <w:pPr>
        <w:spacing w:after="20" w:line="240" w:lineRule="auto"/>
        <w:ind w:left="170"/>
      </w:pPr>
      <w:r>
        <w:rPr>
          <w:b/>
          <w:color w:val="2F5496"/>
          <w:sz w:val="19"/>
        </w:rPr>
        <w:t>6. Security Model</w:t>
      </w:r>
    </w:p>
    <w:p>
      <w:pPr>
        <w:spacing w:after="20" w:line="240" w:lineRule="auto"/>
        <w:ind w:left="170"/>
      </w:pPr>
      <w:r>
        <w:rPr>
          <w:b/>
          <w:color w:val="2F5496"/>
          <w:sz w:val="19"/>
        </w:rPr>
        <w:t>7. Configuration Reference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7.1 helpdesk-server/.env — all secret, never committed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7.2 helpdesk-client — public by definition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7.3 Key-pair discipline</w:t>
      </w:r>
    </w:p>
    <w:p>
      <w:pPr>
        <w:spacing w:after="20" w:line="240" w:lineRule="auto"/>
        <w:ind w:left="170"/>
      </w:pPr>
      <w:r>
        <w:rPr>
          <w:b/>
          <w:color w:val="2F5496"/>
          <w:sz w:val="19"/>
        </w:rPr>
        <w:t>8. Operational Runbook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8.1 npm scripts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8.2 First-run order (order matters)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8.3 Boot banner — the four lines to read</w:t>
      </w:r>
    </w:p>
    <w:p>
      <w:pPr>
        <w:spacing w:after="20" w:line="240" w:lineRule="auto"/>
        <w:ind w:left="624"/>
      </w:pPr>
      <w:r>
        <w:rPr>
          <w:b w:val="0"/>
          <w:color w:val="5A5A5A"/>
          <w:sz w:val="17"/>
        </w:rPr>
        <w:t>8.4 Failure → cause</w:t>
      </w:r>
    </w:p>
    <w:p>
      <w:pPr>
        <w:spacing w:after="20" w:line="240" w:lineRule="auto"/>
        <w:ind w:left="170"/>
      </w:pPr>
      <w:r>
        <w:rPr>
          <w:b/>
          <w:color w:val="2F5496"/>
          <w:sz w:val="19"/>
        </w:rPr>
        <w:t>9. Known Gaps &amp; Upgrade Path</w:t>
      </w:r>
    </w:p>
    <w:p>
      <w:pPr>
        <w:spacing w:after="20" w:line="240" w:lineRule="auto"/>
        <w:ind w:left="170"/>
      </w:pPr>
      <w:r>
        <w:rPr>
          <w:b/>
          <w:color w:val="2F5496"/>
          <w:sz w:val="19"/>
        </w:rPr>
        <w:t>10. Reusable Project Briefing</w:t>
      </w:r>
    </w:p>
    <w:p>
      <w:r>
        <w:rPr>
          <w:b/>
          <w:sz w:val="20"/>
        </w:rPr>
        <w:t xml:space="preserve">OptiDesk</w:t>
      </w:r>
      <w:r>
        <w:rPr>
          <w:b w:val="0"/>
          <w:sz w:val="20"/>
        </w:rPr>
        <w:t xml:space="preserve"> is an AI-assisted customer-support ticketing system. Every ticket is auto-triaged </w:t>
      </w:r>
      <w:r>
        <w:rPr>
          <w:b/>
          <w:sz w:val="20"/>
        </w:rPr>
        <w:t xml:space="preserve">offline</w:t>
      </w:r>
      <w:r>
        <w:rPr>
          <w:b w:val="0"/>
          <w:sz w:val="20"/>
        </w:rPr>
        <w:t xml:space="preserve"> (category, priority, sentiment) by a locally-trained Naive Bayes model; repetitive questions are deflected by a </w:t>
      </w:r>
      <w:r>
        <w:rPr>
          <w:b/>
          <w:sz w:val="20"/>
        </w:rPr>
        <w:t xml:space="preserve">Gemini RAG assistant</w:t>
      </w:r>
      <w:r>
        <w:rPr>
          <w:b w:val="0"/>
          <w:sz w:val="20"/>
        </w:rPr>
        <w:t xml:space="preserve"> grounded in an embedded knowledge base; everything else is routed to human agents over a </w:t>
      </w:r>
      <w:r>
        <w:rPr>
          <w:b/>
          <w:sz w:val="20"/>
        </w:rPr>
        <w:t xml:space="preserve">live Socket.io board</w:t>
      </w:r>
      <w:r>
        <w:rPr>
          <w:b w:val="0"/>
          <w:sz w:val="20"/>
        </w:rPr>
        <w:t xml:space="preserve">. It runs a </w:t>
      </w:r>
      <w:r>
        <w:rPr>
          <w:b/>
          <w:sz w:val="20"/>
        </w:rPr>
        <w:t xml:space="preserve">dual-authentication architecture</w:t>
      </w:r>
      <w:r>
        <w:rPr>
          <w:b w:val="0"/>
          <w:sz w:val="20"/>
        </w:rPr>
        <w:t xml:space="preserve">: customers are owned end-to-end by </w:t>
      </w:r>
      <w:r>
        <w:rPr>
          <w:b/>
          <w:sz w:val="20"/>
        </w:rPr>
        <w:t xml:space="preserve">Clerk</w:t>
      </w:r>
      <w:r>
        <w:rPr>
          <w:b w:val="0"/>
          <w:sz w:val="20"/>
        </w:rPr>
        <w:t xml:space="preserve">, staff by a self-hosted </w:t>
      </w:r>
      <w:r>
        <w:rPr>
          <w:b/>
          <w:sz w:val="20"/>
        </w:rPr>
        <w:t xml:space="preserve">JWT + bcrypt + Resend</w:t>
      </w:r>
      <w:r>
        <w:rPr>
          <w:b w:val="0"/>
          <w:sz w:val="20"/>
        </w:rPr>
        <w:t xml:space="preserve"> stack. The two credential systems never meet inside one request.</w:t>
      </w:r>
    </w:p>
    <w:p>
      <w:r>
        <w:rPr>
          <w:b/>
          <w:sz w:val="20"/>
        </w:rPr>
        <w:t xml:space="preserve">Deployment topology — three independently deployed parts: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9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Part</w:t>
            </w:r>
          </w:p>
        </w:tc>
        <w:tc>
          <w:tcPr>
            <w:tcW w:type="dxa" w:w="199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Folder</w:t>
            </w:r>
          </w:p>
        </w:tc>
        <w:tc>
          <w:tcPr>
            <w:tcW w:type="dxa" w:w="199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Runtime</w:t>
            </w:r>
          </w:p>
        </w:tc>
        <w:tc>
          <w:tcPr>
            <w:tcW w:type="dxa" w:w="199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Host</w:t>
            </w:r>
          </w:p>
        </w:tc>
        <w:tc>
          <w:tcPr>
            <w:tcW w:type="dxa" w:w="199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Entry point</w:t>
            </w:r>
          </w:p>
        </w:tc>
      </w:tr>
      <w:tr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REST API + WebSocket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helpdesk-server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Node ≥18, CommonJS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Render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server.js</w:t>
            </w:r>
          </w:p>
        </w:tc>
      </w:tr>
      <w:tr>
        <w:tc>
          <w:tcPr>
            <w:tcW w:type="dxa" w:w="19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SPA</w:t>
            </w:r>
          </w:p>
        </w:tc>
        <w:tc>
          <w:tcPr>
            <w:tcW w:type="dxa" w:w="19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helpdesk-client</w:t>
            </w:r>
          </w:p>
        </w:tc>
        <w:tc>
          <w:tcPr>
            <w:tcW w:type="dxa" w:w="19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React 18 / Vite</w:t>
            </w:r>
          </w:p>
        </w:tc>
        <w:tc>
          <w:tcPr>
            <w:tcW w:type="dxa" w:w="19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Vercel</w:t>
            </w:r>
          </w:p>
        </w:tc>
        <w:tc>
          <w:tcPr>
            <w:tcW w:type="dxa" w:w="19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src/main.jsx</w:t>
            </w:r>
          </w:p>
        </w:tc>
      </w:tr>
      <w:tr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Database + vector store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MongoDB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MongoDB Atlas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config/db.js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r>
        <w:rPr>
          <w:b/>
          <w:sz w:val="20"/>
        </w:rPr>
        <w:t xml:space="preserve">Roles</w:t>
      </w:r>
      <w:r>
        <w:rPr>
          <w:b w:val="0"/>
          <w:sz w:val="20"/>
        </w:rPr>
        <w:t xml:space="preserve"> — one enum on one collection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User.role</w:t>
      </w:r>
      <w:r>
        <w:rPr>
          <w:b w:val="0"/>
          <w:sz w:val="20"/>
        </w:rPr>
        <w:t xml:space="preserve">), no separate tables: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Role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Credential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May reach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Created by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customer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Clerk session token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/api/me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/api/tickets/*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/api/chat/*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Clerk sign-up → webhook, or lazy mirror on first request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agent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custom JWT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all of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/api/admin/*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except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DELETE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npm run seed:admin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custom JWT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all of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/api/admin/*</w:t>
            </w:r>
            <w:r>
              <w:rPr>
                <w:b w:val="0"/>
                <w:sz w:val="17"/>
              </w:rPr>
              <w:t xml:space="preserve"> including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DELETE /tickets/:id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seed:admin</w:t>
            </w:r>
            <w:r>
              <w:rPr>
                <w:b w:val="0"/>
                <w:sz w:val="17"/>
              </w:rPr>
              <w:t xml:space="preserve">, or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POST /api/auth/register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ADMIN_SIGNUP_CODE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pPr>
        <w:pStyle w:val="Heading1"/>
        <w:keepNext/>
        <w:pageBreakBefore/>
        <w:spacing w:before="200" w:after="100"/>
      </w:pPr>
      <w:r>
        <w:rPr>
          <w:b/>
          <w:color w:val="1F3864"/>
          <w:sz w:val="30"/>
        </w:rPr>
        <w:t xml:space="preserve">0. Tech Stack — deep</w:t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0.1 Server — </w:t>
      </w:r>
      <w:r>
        <w:rPr>
          <w:rFonts w:ascii="Consolas" w:hAnsi="Consolas" w:cs="Consolas"/>
          <w:b/>
          <w:color w:val="2F5496"/>
          <w:sz w:val="22"/>
        </w:rPr>
        <w:t xml:space="preserve">helpdesk-server</w:t>
      </w:r>
      <w:r>
        <w:rPr>
          <w:b/>
          <w:color w:val="2F5496"/>
          <w:sz w:val="23"/>
        </w:rPr>
        <w:t xml:space="preserve"> (</w:t>
      </w:r>
      <w:r>
        <w:rPr>
          <w:rFonts w:ascii="Consolas" w:hAnsi="Consolas" w:cs="Consolas"/>
          <w:b/>
          <w:color w:val="2F5496"/>
          <w:sz w:val="22"/>
        </w:rPr>
        <w:t xml:space="preserve">"type": "commonjs"</w:t>
      </w:r>
      <w:r>
        <w:rPr>
          <w:b/>
          <w:color w:val="2F5496"/>
          <w:sz w:val="23"/>
        </w:rPr>
        <w:t xml:space="preserve">)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Package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Ver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Exact role in OptiDesk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Why this, not the obvious alternative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express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4.19.2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HTTP pipeline;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app.js</w:t>
            </w:r>
            <w:r>
              <w:rPr>
                <w:b w:val="0"/>
                <w:sz w:val="17"/>
              </w:rPr>
              <w:t xml:space="preserve"> mounts 5 routers + 2 terminal handlers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4.x, not 5.x: the Svix route depends on 4.x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express.raw()</w:t>
            </w:r>
            <w:r>
              <w:rPr>
                <w:b w:val="0"/>
                <w:sz w:val="17"/>
              </w:rPr>
              <w:t xml:space="preserve"> mount-order semantics and the 4-arg error handler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mongoose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8.6.0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ODM for 4 schemas;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populate()</w:t>
            </w:r>
            <w:r>
              <w:rPr>
                <w:b w:val="0"/>
                <w:sz w:val="17"/>
              </w:rPr>
              <w:t xml:space="preserve"> joins, virtuals,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aggregate()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the raw driver would mean hand-rolling the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populate()</w:t>
            </w:r>
            <w:r>
              <w:rPr>
                <w:b w:val="0"/>
                <w:sz w:val="17"/>
              </w:rPr>
              <w:t xml:space="preserve"> that fills the admin board's </w:t>
            </w:r>
            <w:r>
              <w:rPr>
                <w:b w:val="0"/>
                <w:i/>
                <w:sz w:val="17"/>
              </w:rPr>
              <w:t xml:space="preserve">Customer</w:t>
            </w:r>
            <w:r>
              <w:rPr>
                <w:b w:val="0"/>
                <w:sz w:val="17"/>
              </w:rPr>
              <w:t xml:space="preserve"> column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socket.io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4.7.5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live ticket board;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io.use()</w:t>
            </w:r>
            <w:r>
              <w:rPr>
                <w:b w:val="0"/>
                <w:sz w:val="17"/>
              </w:rPr>
              <w:t xml:space="preserve"> handshake gate; rooms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admins</w:t>
            </w:r>
            <w:r>
              <w:rPr>
                <w:b w:val="0"/>
                <w:sz w:val="17"/>
              </w:rPr>
              <w:t xml:space="preserve"> and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ticket:&lt;id&gt;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raw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ws</w:t>
            </w:r>
            <w:r>
              <w:rPr>
                <w:b w:val="0"/>
                <w:sz w:val="17"/>
              </w:rPr>
              <w:t xml:space="preserve"> has no rooms, no ack, no polling fallback — all three are used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@clerk/express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^2.1.66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customer session verification: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clerkMiddleware()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getAuth()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verifyToken()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requireAuth()</w:t>
            </w:r>
            <w:r>
              <w:rPr>
                <w:b w:val="0"/>
                <w:sz w:val="17"/>
              </w:rPr>
              <w:t xml:space="preserve"> is deprecated and </w:t>
            </w:r>
            <w:r>
              <w:rPr>
                <w:b/>
                <w:sz w:val="17"/>
              </w:rPr>
              <w:t xml:space="preserve">302-redirects</w:t>
            </w:r>
            <w:r>
              <w:rPr>
                <w:b w:val="0"/>
                <w:sz w:val="17"/>
              </w:rPr>
              <w:t xml:space="preserve"> on failure — fatal for XHR, so the guard is hand-rolled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svix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^2.3.0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HMAC verification of Clerk webhook deliveries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Clerk signs with Svix; verifying by hand means reimplementing timestamp-replay defence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jsonwebtoken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9.0.2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staff session token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{id, role}</w:t>
            </w:r>
            <w:r>
              <w:rPr>
                <w:b w:val="0"/>
                <w:sz w:val="17"/>
              </w:rPr>
              <w:t xml:space="preserve"> (7 d) </w:t>
            </w:r>
            <w:r>
              <w:rPr>
                <w:b/>
                <w:sz w:val="17"/>
              </w:rPr>
              <w:t xml:space="preserve">and</w:t>
            </w:r>
            <w:r>
              <w:rPr>
                <w:b w:val="0"/>
                <w:sz w:val="17"/>
              </w:rPr>
              <w:t xml:space="preserve"> the email-verification token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stateless → no session store; the verify token is signed with a </w:t>
            </w:r>
            <w:r>
              <w:rPr>
                <w:b w:val="0"/>
                <w:i/>
                <w:sz w:val="17"/>
              </w:rPr>
              <w:t xml:space="preserve">derived</w:t>
            </w:r>
            <w:r>
              <w:rPr>
                <w:b w:val="0"/>
                <w:sz w:val="17"/>
              </w:rPr>
              <w:t xml:space="preserve"> secret (§6)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bcryptjs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2.4.3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staff password hashing, cost 10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pure JS → no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node-gyp</w:t>
            </w:r>
            <w:r>
              <w:rPr>
                <w:b w:val="0"/>
                <w:sz w:val="17"/>
              </w:rPr>
              <w:t xml:space="preserve"> toolchain on Render's build image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natural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6.12.0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two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BayesClassifier</w:t>
            </w:r>
            <w:r>
              <w:rPr>
                <w:b w:val="0"/>
                <w:sz w:val="17"/>
              </w:rPr>
              <w:t xml:space="preserve">s serialised to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ml/category.json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ml/priority.json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triage must work with </w:t>
            </w:r>
            <w:r>
              <w:rPr>
                <w:b/>
                <w:sz w:val="17"/>
              </w:rPr>
              <w:t xml:space="preserve">no API key and no network</w:t>
            </w:r>
            <w:r>
              <w:rPr>
                <w:b w:val="0"/>
                <w:sz w:val="17"/>
              </w:rPr>
              <w:t xml:space="preserve">; an LLM call per ticket is slow and billable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sentiment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5.0.2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AFINN-165 score → priority escalation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returns a comparable integer, so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escalate()</w:t>
            </w:r>
            <w:r>
              <w:rPr>
                <w:b w:val="0"/>
                <w:sz w:val="17"/>
              </w:rPr>
              <w:t xml:space="preserve"> is a two-line rule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@google/generative-ai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0.21.0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gemini-embedding-001</w:t>
            </w:r>
            <w:r>
              <w:rPr>
                <w:b w:val="0"/>
                <w:sz w:val="17"/>
              </w:rPr>
              <w:t xml:space="preserve"> embeddings + text generation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one SDK covers both halves of RAG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pdf-parse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1.1.1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PDF → text during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npm run ingest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only needed by the ingest script, never at request time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resend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6.26.0</w:t>
            </w:r>
            <w:r>
              <w:rPr>
                <w:b w:val="0"/>
                <w:sz w:val="17"/>
              </w:rPr>
              <w:t xml:space="preserve"> (pinned)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staff verification email over the </w:t>
            </w:r>
            <w:r>
              <w:rPr>
                <w:b/>
                <w:sz w:val="17"/>
              </w:rPr>
              <w:t xml:space="preserve">HTTPS</w:t>
            </w:r>
            <w:r>
              <w:rPr>
                <w:b w:val="0"/>
                <w:sz w:val="17"/>
              </w:rPr>
              <w:t xml:space="preserve"> API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Render blocks outbound TCP 25/465/587 → nodemailer SMTP dies with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ETIMEDOUT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cors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2.8.5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origin allow-list, re-exported to Socket.io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one list, two servers — see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app.js:74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dotenv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16.4.5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loaded on line 2 of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server.js</w:t>
            </w:r>
            <w:r>
              <w:rPr>
                <w:b w:val="0"/>
                <w:sz w:val="17"/>
              </w:rPr>
              <w:t xml:space="preserve">, before anything reads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process.env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key-presence checks run at boot, not at first request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multer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1.4.5-lts.1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multipart handling — dependency present, </w:t>
            </w:r>
            <w:r>
              <w:rPr>
                <w:b/>
                <w:sz w:val="17"/>
              </w:rPr>
              <w:t xml:space="preserve">no upload route mounted yet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reserved for ticket attachments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nodemon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3.1.4 (dev)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npm run dev</w:t>
            </w:r>
            <w:r>
              <w:rPr>
                <w:b w:val="0"/>
                <w:sz w:val="17"/>
              </w:rPr>
              <w:t xml:space="preserve"> reload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picks up route </w:t>
            </w:r>
            <w:r>
              <w:rPr>
                <w:b/>
                <w:sz w:val="17"/>
              </w:rPr>
              <w:t xml:space="preserve">and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.env</w:t>
            </w:r>
            <w:r>
              <w:rPr>
                <w:b w:val="0"/>
                <w:sz w:val="17"/>
              </w:rPr>
              <w:t xml:space="preserve"> changes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0.2 Client — </w:t>
      </w:r>
      <w:r>
        <w:rPr>
          <w:rFonts w:ascii="Consolas" w:hAnsi="Consolas" w:cs="Consolas"/>
          <w:b/>
          <w:color w:val="2F5496"/>
          <w:sz w:val="22"/>
        </w:rPr>
        <w:t xml:space="preserve">helpdesk-client</w:t>
      </w:r>
      <w:r>
        <w:rPr>
          <w:b/>
          <w:color w:val="2F5496"/>
          <w:sz w:val="23"/>
        </w:rPr>
        <w:t xml:space="preserve"> (</w:t>
      </w:r>
      <w:r>
        <w:rPr>
          <w:rFonts w:ascii="Consolas" w:hAnsi="Consolas" w:cs="Consolas"/>
          <w:b/>
          <w:color w:val="2F5496"/>
          <w:sz w:val="22"/>
        </w:rPr>
        <w:t xml:space="preserve">"type": "module"</w:t>
      </w:r>
      <w:r>
        <w:rPr>
          <w:b/>
          <w:color w:val="2F5496"/>
          <w:sz w:val="23"/>
        </w:rPr>
        <w:t xml:space="preserve">)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Package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Ver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Exact role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Notes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react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react-dom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18.3.1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SPA; state in two Contexts (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AuthContext</w:t>
            </w:r>
            <w:r>
              <w:rPr>
                <w:b w:val="0"/>
                <w:sz w:val="17"/>
              </w:rPr>
              <w:t xml:space="preserve"> staff,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CustomerContext</w:t>
            </w:r>
            <w:r>
              <w:rPr>
                <w:b w:val="0"/>
                <w:sz w:val="17"/>
              </w:rPr>
              <w:t xml:space="preserve"> customer)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StrictMode double-mount is load-bearing in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ClerkGate</w:t>
            </w:r>
            <w:r>
              <w:rPr>
                <w:b w:val="0"/>
                <w:sz w:val="17"/>
              </w:rPr>
              <w:t xml:space="preserve"> (§5.3)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react-router-dom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6.26.2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route table in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App.jsx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splat routes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/login/*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/signup/*</w:t>
            </w:r>
            <w:r>
              <w:rPr>
                <w:b w:val="0"/>
                <w:sz w:val="17"/>
              </w:rPr>
              <w:t xml:space="preserve"> are </w:t>
            </w:r>
            <w:r>
              <w:rPr>
                <w:b/>
                <w:sz w:val="17"/>
              </w:rPr>
              <w:t xml:space="preserve">required</w:t>
            </w:r>
            <w:r>
              <w:rPr>
                <w:b w:val="0"/>
                <w:sz w:val="17"/>
              </w:rPr>
              <w:t xml:space="preserve"> — Clerk's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routing="path"</w:t>
            </w:r>
            <w:r>
              <w:rPr>
                <w:b w:val="0"/>
                <w:sz w:val="17"/>
              </w:rPr>
              <w:t xml:space="preserve"> navigates to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/login/factor-one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/login/sso-callback</w:t>
            </w:r>
            <w:r>
              <w:rPr>
                <w:b w:val="0"/>
                <w:sz w:val="17"/>
              </w:rPr>
              <w:t xml:space="preserve">, …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@clerk/clerk-react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^5.61.9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ClerkProvider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SignIn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SignUp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UserButton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useAuth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useUser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ESM-only dist;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routerPush</w:t>
            </w:r>
            <w:r>
              <w:rPr>
                <w:b w:val="0"/>
                <w:sz w:val="17"/>
              </w:rPr>
              <w:t xml:space="preserve">/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routerReplace</w:t>
            </w:r>
            <w:r>
              <w:rPr>
                <w:b w:val="0"/>
                <w:sz w:val="17"/>
              </w:rPr>
              <w:t xml:space="preserve"> must be supplied as a pair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axios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1.7.7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one instance; request interceptor picks the credential </w:t>
            </w:r>
            <w:r>
              <w:rPr>
                <w:b/>
                <w:sz w:val="17"/>
              </w:rPr>
              <w:t xml:space="preserve">from the URL path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src/api/axios.js</w:t>
            </w:r>
            <w:r>
              <w:rPr>
                <w:b w:val="0"/>
                <w:sz w:val="17"/>
              </w:rPr>
              <w:t xml:space="preserve"> — the single most important 20 lines on the client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socket.io-client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4.7.5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live board subscription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currently used only by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AdminDashboard.jsx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vite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5.4.8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dev server on :5173, production bundler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VITE_*</w:t>
            </w:r>
            <w:r>
              <w:rPr>
                <w:b w:val="0"/>
                <w:sz w:val="17"/>
              </w:rPr>
              <w:t xml:space="preserve"> vars are </w:t>
            </w:r>
            <w:r>
              <w:rPr>
                <w:b/>
                <w:sz w:val="17"/>
              </w:rPr>
              <w:t xml:space="preserve">inlined into the public bundle</w:t>
            </w:r>
            <w:r>
              <w:rPr>
                <w:b w:val="0"/>
                <w:sz w:val="17"/>
              </w:rPr>
              <w:t xml:space="preserve"> — never secrets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@vitejs/plugin-react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4.3.1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JSX + HMR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tailwindcss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@tailwindcss/vite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4.3.3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styling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Tailwind </w:t>
            </w:r>
            <w:r>
              <w:rPr>
                <w:b/>
                <w:sz w:val="17"/>
              </w:rPr>
              <w:t xml:space="preserve">v4</w:t>
            </w:r>
            <w:r>
              <w:rPr>
                <w:b w:val="0"/>
                <w:sz w:val="17"/>
              </w:rPr>
              <w:t xml:space="preserve">: no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tailwind.config.js</w:t>
            </w:r>
            <w:r>
              <w:rPr>
                <w:b w:val="0"/>
                <w:sz w:val="17"/>
              </w:rPr>
              <w:t xml:space="preserve">, no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postcss.config.js</w:t>
            </w:r>
            <w:r>
              <w:rPr>
                <w:b w:val="0"/>
                <w:sz w:val="17"/>
              </w:rPr>
              <w:t xml:space="preserve">; the theme lives in the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@theme</w:t>
            </w:r>
            <w:r>
              <w:rPr>
                <w:b w:val="0"/>
                <w:sz w:val="17"/>
              </w:rPr>
              <w:t xml:space="preserve"> block at the top of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src/index.css</w:t>
            </w:r>
            <w:r>
              <w:rPr>
                <w:b w:val="0"/>
                <w:sz w:val="17"/>
              </w:rPr>
              <w:t xml:space="preserve"> (918 lines)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0.3 External managed services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Service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Responsibility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Server-side secret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Client-side public value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Clerk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customer identity: sign-up, sign-in, MFA, email verification, session lifetime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CLERK_SECRET_KEY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CLERK_WEBHOOK_SECRET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VITE_CLERK_PUBLISHABLE_KEY</w:t>
            </w:r>
            <w:r>
              <w:rPr>
                <w:b w:val="0"/>
                <w:sz w:val="17"/>
              </w:rPr>
              <w:t xml:space="preserve"> (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pk_test_…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pk_live_…</w:t>
            </w:r>
            <w:r>
              <w:rPr>
                <w:b w:val="0"/>
                <w:sz w:val="17"/>
              </w:rPr>
              <w:t xml:space="preserve">)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MongoDB Atlas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documents </w:t>
            </w:r>
            <w:r>
              <w:rPr>
                <w:b/>
                <w:sz w:val="17"/>
              </w:rPr>
              <w:t xml:space="preserve">and</w:t>
            </w:r>
            <w:r>
              <w:rPr>
                <w:b w:val="0"/>
                <w:sz w:val="17"/>
              </w:rPr>
              <w:t xml:space="preserve"> embedding vectors, one cluster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MONGO_URI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Google Gemini</w:t>
            </w:r>
            <w:r>
              <w:rPr>
                <w:b w:val="0"/>
                <w:sz w:val="17"/>
              </w:rPr>
              <w:t xml:space="preserve"> (AI Studio)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embeddings + grounded generation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GEMINI_API_KEY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Resend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staff verification mail over HTTPS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RESEND_API_KEY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MAIL_FROM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Render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API + WebSocket host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Vercel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static SPA host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vercel.json</w:t>
            </w:r>
            <w:r>
              <w:rPr>
                <w:b w:val="0"/>
                <w:sz w:val="17"/>
              </w:rPr>
              <w:t xml:space="preserve"> rewrites every path to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index.html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pPr>
        <w:pStyle w:val="Heading1"/>
        <w:keepNext/>
        <w:pageBreakBefore/>
        <w:spacing w:before="200" w:after="100"/>
      </w:pPr>
      <w:r>
        <w:rPr>
          <w:b/>
          <w:color w:val="1F3864"/>
          <w:sz w:val="30"/>
        </w:rPr>
        <w:t xml:space="preserve">1. High-Level System Architecture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4225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22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A5A5A"/>
          <w:sz w:val="16"/>
        </w:rPr>
        <w:t>Diagram 1 — 1. High-Level System Architecture</w:t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1.1 The load-bearing rule: URL prefix ⇒ credential</w:t>
      </w:r>
    </w:p>
    <w:p>
      <w:r>
        <w:rPr>
          <w:b w:val="0"/>
          <w:sz w:val="20"/>
        </w:rPr>
        <w:t xml:space="preserve">There is </w:t>
      </w:r>
      <w:r>
        <w:rPr>
          <w:b/>
          <w:sz w:val="20"/>
        </w:rPr>
        <w:t xml:space="preserve">no per-request flag</w:t>
      </w:r>
      <w:r>
        <w:rPr>
          <w:b w:val="0"/>
          <w:sz w:val="20"/>
        </w:rPr>
        <w:t xml:space="preserve"> deciding which token to attach. The URL space is deliberately partitioned so both the browser and the server can decide from the path alone. Moving a staff endpoint out from under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/api/admin</w:t>
      </w:r>
      <w:r>
        <w:rPr>
          <w:b w:val="0"/>
          <w:sz w:val="20"/>
        </w:rPr>
        <w:t xml:space="preserve"> would silently start sending it a customer's Clerk token.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9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URL prefix</w:t>
            </w:r>
          </w:p>
        </w:tc>
        <w:tc>
          <w:tcPr>
            <w:tcW w:type="dxa" w:w="199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Caller</w:t>
            </w:r>
          </w:p>
        </w:tc>
        <w:tc>
          <w:tcPr>
            <w:tcW w:type="dxa" w:w="199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Credential</w:t>
            </w:r>
          </w:p>
        </w:tc>
        <w:tc>
          <w:tcPr>
            <w:tcW w:type="dxa" w:w="199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Verified by</w:t>
            </w:r>
          </w:p>
        </w:tc>
        <w:tc>
          <w:tcPr>
            <w:tcW w:type="dxa" w:w="199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Populates</w:t>
            </w:r>
          </w:p>
        </w:tc>
      </w:tr>
      <w:tr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/api/webhooks/*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Clerk's servers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Svix HMAC over the </w:t>
            </w:r>
            <w:r>
              <w:rPr>
                <w:b/>
                <w:sz w:val="17"/>
              </w:rPr>
              <w:t xml:space="preserve">raw body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svix.Webhook.verify()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</w:tr>
      <w:tr>
        <w:tc>
          <w:tcPr>
            <w:tcW w:type="dxa" w:w="19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/api/health</w:t>
            </w:r>
          </w:p>
        </w:tc>
        <w:tc>
          <w:tcPr>
            <w:tcW w:type="dxa" w:w="19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anyone / uptime probe</w:t>
            </w:r>
          </w:p>
        </w:tc>
        <w:tc>
          <w:tcPr>
            <w:tcW w:type="dxa" w:w="19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none</w:t>
            </w:r>
          </w:p>
        </w:tc>
        <w:tc>
          <w:tcPr>
            <w:tcW w:type="dxa" w:w="19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  <w:tc>
          <w:tcPr>
            <w:tcW w:type="dxa" w:w="19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</w:tr>
      <w:tr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/api/auth/*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staff browser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e-mail + password → JWT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bcrypt.compare</w:t>
            </w:r>
            <w:r>
              <w:rPr>
                <w:b w:val="0"/>
                <w:sz w:val="17"/>
              </w:rPr>
              <w:t xml:space="preserve"> then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jwt.sign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req.user</w:t>
            </w:r>
            <w:r>
              <w:rPr>
                <w:b w:val="0"/>
                <w:sz w:val="17"/>
              </w:rPr>
              <w:t xml:space="preserve"> on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/me</w:t>
            </w:r>
            <w:r>
              <w:rPr>
                <w:b w:val="0"/>
                <w:sz w:val="17"/>
              </w:rPr>
              <w:t xml:space="preserve"> only</w:t>
            </w:r>
          </w:p>
        </w:tc>
      </w:tr>
      <w:tr>
        <w:tc>
          <w:tcPr>
            <w:tcW w:type="dxa" w:w="19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/api/admin/*</w:t>
            </w:r>
          </w:p>
        </w:tc>
        <w:tc>
          <w:tcPr>
            <w:tcW w:type="dxa" w:w="19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staff browser</w:t>
            </w:r>
          </w:p>
        </w:tc>
        <w:tc>
          <w:tcPr>
            <w:tcW w:type="dxa" w:w="19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Bearer &lt;custom JWT&gt;</w:t>
            </w:r>
          </w:p>
        </w:tc>
        <w:tc>
          <w:tcPr>
            <w:tcW w:type="dxa" w:w="19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middleware/auth.js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requireRole('agent','admin')</w:t>
            </w:r>
          </w:p>
        </w:tc>
        <w:tc>
          <w:tcPr>
            <w:tcW w:type="dxa" w:w="19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req.user = {id, role}</w:t>
            </w:r>
            <w:r>
              <w:rPr>
                <w:b w:val="0"/>
                <w:sz w:val="17"/>
              </w:rPr>
              <w:t xml:space="preserve"> from the token payload</w:t>
            </w:r>
          </w:p>
        </w:tc>
      </w:tr>
      <w:tr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/api/me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/api/tickets/*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/api/chat/*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customer browser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Bearer &lt;Clerk session token&gt;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clerkSession</w:t>
            </w:r>
            <w:r>
              <w:rPr>
                <w:b w:val="0"/>
                <w:sz w:val="17"/>
              </w:rPr>
              <w:t xml:space="preserve"> →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getAuth(req)</w:t>
            </w:r>
            <w:r>
              <w:rPr>
                <w:b w:val="0"/>
                <w:sz w:val="17"/>
              </w:rPr>
              <w:t xml:space="preserve"> →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resolveCustomer()</w:t>
            </w:r>
          </w:p>
        </w:tc>
        <w:tc>
          <w:tcPr>
            <w:tcW w:type="dxa" w:w="199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req.user = {id, role:'customer', clerkId, email}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req.customer</w:t>
            </w:r>
            <w:r>
              <w:rPr>
                <w:b w:val="0"/>
                <w:sz w:val="17"/>
              </w:rPr>
              <w:t xml:space="preserve"> = full doc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r>
        <w:rPr>
          <w:b w:val="0"/>
          <w:sz w:val="20"/>
        </w:rPr>
        <w:t xml:space="preserve">Client mirror —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src/api/axios.js</w:t>
      </w:r>
      <w:r>
        <w:rPr>
          <w:b w:val="0"/>
          <w:sz w:val="20"/>
        </w:rPr>
        <w:t xml:space="preserve">: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const STAFF_PATH = /^\/(admin|auth)(\/|$)/</w:t>
      </w:r>
      <w:r>
        <w:rPr>
          <w:b w:val="0"/>
          <w:sz w:val="20"/>
        </w:rPr>
        <w:t xml:space="preserve">. Match 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localStorage.token</w:t>
      </w:r>
      <w:r>
        <w:rPr>
          <w:b w:val="0"/>
          <w:sz w:val="20"/>
        </w:rPr>
        <w:t xml:space="preserve">; otherwise 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await clerkTokenGetter()</w:t>
      </w:r>
      <w:r>
        <w:rPr>
          <w:b w:val="0"/>
          <w:sz w:val="20"/>
        </w:rPr>
        <w:t xml:space="preserve">. A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401</w:t>
      </w:r>
      <w:r>
        <w:rPr>
          <w:b w:val="0"/>
          <w:sz w:val="20"/>
        </w:rPr>
        <w:t xml:space="preserve"> clears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localStorage</w:t>
      </w:r>
      <w:r>
        <w:rPr>
          <w:b w:val="0"/>
          <w:sz w:val="20"/>
        </w:rPr>
        <w:t xml:space="preserve"> </w:t>
      </w:r>
      <w:r>
        <w:rPr>
          <w:b/>
          <w:sz w:val="20"/>
        </w:rPr>
        <w:t xml:space="preserve">only</w:t>
      </w:r>
      <w:r>
        <w:rPr>
          <w:b w:val="0"/>
          <w:sz w:val="20"/>
        </w:rPr>
        <w:t xml:space="preserve"> on a staff path, so a failed customer request can never sign an admin out of their own board.</w:t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1.2 Middleware pipeline, in mount order (</w:t>
      </w:r>
      <w:r>
        <w:rPr>
          <w:rFonts w:ascii="Consolas" w:hAnsi="Consolas" w:cs="Consolas"/>
          <w:b/>
          <w:color w:val="2F5496"/>
          <w:sz w:val="22"/>
        </w:rPr>
        <w:t xml:space="preserve">app.js</w:t>
      </w:r>
      <w:r>
        <w:rPr>
          <w:b/>
          <w:color w:val="2F5496"/>
          <w:sz w:val="23"/>
        </w:rPr>
        <w:t xml:space="preserve">)</w:t>
      </w:r>
    </w:p>
    <w:p>
      <w:pPr>
        <w:spacing w:after="40" w:line="259" w:lineRule="auto"/>
        <w:ind w:left="482" w:hanging="482"/>
      </w:pPr>
      <w:r>
        <w:rPr>
          <w:b/>
        </w:rPr>
        <w:t xml:space="preserve">1.</w:t>
        <w:tab/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cors({ origin })</w:t>
      </w:r>
      <w:r>
        <w:rPr>
          <w:b w:val="0"/>
          <w:sz w:val="20"/>
        </w:rPr>
        <w:t xml:space="preserve"> — allow-list built from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CLIENT_URL</w:t>
      </w:r>
      <w:r>
        <w:rPr>
          <w:b w:val="0"/>
          <w:sz w:val="20"/>
        </w:rPr>
        <w:t xml:space="preserve"> +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CORS_ORIGINS</w:t>
      </w:r>
      <w:r>
        <w:rPr>
          <w:b w:val="0"/>
          <w:sz w:val="20"/>
        </w:rPr>
        <w:t xml:space="preserve">; empty list ⇒ allow all (local only); a missing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Origin</w:t>
      </w:r>
      <w:r>
        <w:rPr>
          <w:b w:val="0"/>
          <w:sz w:val="20"/>
        </w:rPr>
        <w:t xml:space="preserve"> header (curl, server-to-server) is never blocked.</w:t>
      </w:r>
    </w:p>
    <w:p>
      <w:pPr>
        <w:spacing w:after="40" w:line="259" w:lineRule="auto"/>
        <w:ind w:left="482" w:hanging="482"/>
      </w:pPr>
      <w:r>
        <w:rPr>
          <w:b/>
        </w:rPr>
        <w:t xml:space="preserve">2.</w:t>
        <w:tab/>
      </w:r>
      <w:r>
        <w:rPr>
          <w:b/>
          <w:sz w:val="20"/>
        </w:rPr>
        <w:t xml:space="preserve">`app.use('/api/webhooks', webhookRoutes)`</w:t>
      </w:r>
      <w:r>
        <w:rPr>
          <w:b w:val="0"/>
          <w:sz w:val="20"/>
        </w:rPr>
        <w:t xml:space="preserve"> — before any body parser. The router applies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express.raw({ type: 'application/json' })</w:t>
      </w:r>
      <w:r>
        <w:rPr>
          <w:b w:val="0"/>
          <w:sz w:val="20"/>
        </w:rPr>
        <w:t xml:space="preserve"> to its own path only. Once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express.json()</w:t>
      </w:r>
      <w:r>
        <w:rPr>
          <w:b w:val="0"/>
          <w:sz w:val="20"/>
        </w:rPr>
        <w:t xml:space="preserve"> consumes the stream the original bytes are unrecoverable and the HMAC can never match again.</w:t>
      </w:r>
    </w:p>
    <w:p>
      <w:pPr>
        <w:spacing w:after="40" w:line="259" w:lineRule="auto"/>
        <w:ind w:left="482" w:hanging="482"/>
      </w:pPr>
      <w:r>
        <w:rPr>
          <w:b/>
        </w:rPr>
        <w:t xml:space="preserve">3.</w:t>
        <w:tab/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express.json()</w:t>
      </w:r>
    </w:p>
    <w:p>
      <w:pPr>
        <w:spacing w:after="40" w:line="259" w:lineRule="auto"/>
        <w:ind w:left="482" w:hanging="482"/>
      </w:pPr>
      <w:r>
        <w:rPr>
          <w:b/>
        </w:rPr>
        <w:t xml:space="preserve">4.</w:t>
        <w:tab/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GET /api/health</w:t>
      </w:r>
      <w:r>
        <w:rPr>
          <w:b w:val="0"/>
          <w:sz w:val="20"/>
        </w:rPr>
        <w:t xml:space="preserve">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{ ok, service, customerAuth: 'clerk' | 'off' }</w:t>
      </w:r>
      <w:r>
        <w:rPr>
          <w:b w:val="0"/>
          <w:sz w:val="20"/>
        </w:rPr>
        <w:t xml:space="preserve"> — the fastest way to prove which auth mode the deployed API booted in.</w:t>
      </w:r>
    </w:p>
    <w:p>
      <w:pPr>
        <w:spacing w:after="40" w:line="259" w:lineRule="auto"/>
        <w:ind w:left="482" w:hanging="482"/>
      </w:pPr>
      <w:r>
        <w:rPr>
          <w:b/>
        </w:rPr>
        <w:t xml:space="preserve">5.</w:t>
        <w:tab/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/api/auth</w:t>
      </w:r>
      <w:r>
        <w:rPr>
          <w:b w:val="0"/>
          <w:sz w:val="20"/>
        </w:rPr>
        <w:t xml:space="preserve">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authRoutes</w:t>
      </w:r>
      <w:r>
        <w:rPr>
          <w:b w:val="0"/>
          <w:sz w:val="20"/>
        </w:rPr>
        <w:t xml:space="preserve"> (staff password + Resend verification)</w:t>
      </w:r>
    </w:p>
    <w:p>
      <w:pPr>
        <w:spacing w:after="40" w:line="259" w:lineRule="auto"/>
        <w:ind w:left="482" w:hanging="482"/>
      </w:pPr>
      <w:r>
        <w:rPr>
          <w:b/>
        </w:rPr>
        <w:t xml:space="preserve">6.</w:t>
        <w:tab/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/api/admin</w:t>
      </w:r>
      <w:r>
        <w:rPr>
          <w:b w:val="0"/>
          <w:sz w:val="20"/>
        </w:rPr>
        <w:t xml:space="preserve">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adminRoutes</w:t>
      </w:r>
      <w:r>
        <w:rPr>
          <w:b w:val="0"/>
          <w:sz w:val="20"/>
        </w:rPr>
        <w:t xml:space="preserve">, which begins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router.use(auth, requireRole('agent','admin'))</w:t>
      </w:r>
    </w:p>
    <w:p>
      <w:pPr>
        <w:spacing w:after="40" w:line="259" w:lineRule="auto"/>
        <w:ind w:left="482" w:hanging="482"/>
      </w:pPr>
      <w:r>
        <w:rPr>
          <w:b/>
        </w:rPr>
        <w:t xml:space="preserve">7.</w:t>
        <w:tab/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GET /api/me</w:t>
      </w:r>
      <w:r>
        <w:rPr>
          <w:b w:val="0"/>
          <w:sz w:val="20"/>
        </w:rPr>
        <w:t xml:space="preserve">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clerkSession, requireCustomer, myProfile</w:t>
      </w:r>
    </w:p>
    <w:p>
      <w:pPr>
        <w:spacing w:after="40" w:line="259" w:lineRule="auto"/>
        <w:ind w:left="482" w:hanging="482"/>
      </w:pPr>
      <w:r>
        <w:rPr>
          <w:b/>
        </w:rPr>
        <w:t xml:space="preserve">8.</w:t>
        <w:tab/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/api/tickets</w:t>
      </w:r>
      <w:r>
        <w:rPr>
          <w:b w:val="0"/>
          <w:sz w:val="20"/>
        </w:rPr>
        <w:t xml:space="preserve">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clerkSession</w:t>
      </w:r>
      <w:r>
        <w:rPr>
          <w:b w:val="0"/>
          <w:sz w:val="20"/>
        </w:rPr>
        <w:t xml:space="preserve"> +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ticketRoutes</w:t>
      </w:r>
      <w:r>
        <w:rPr>
          <w:b w:val="0"/>
          <w:sz w:val="20"/>
        </w:rPr>
        <w:t xml:space="preserve"> (which begins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router.use(requireCustomer)</w:t>
      </w:r>
      <w:r>
        <w:rPr>
          <w:b w:val="0"/>
          <w:sz w:val="20"/>
        </w:rPr>
        <w:t xml:space="preserve">)</w:t>
      </w:r>
    </w:p>
    <w:p>
      <w:pPr>
        <w:spacing w:after="40" w:line="259" w:lineRule="auto"/>
        <w:ind w:left="482" w:hanging="482"/>
      </w:pPr>
      <w:r>
        <w:rPr>
          <w:b/>
        </w:rPr>
        <w:t xml:space="preserve">9.</w:t>
        <w:tab/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/api/chat</w:t>
      </w:r>
      <w:r>
        <w:rPr>
          <w:b w:val="0"/>
          <w:sz w:val="20"/>
        </w:rPr>
        <w:t xml:space="preserve">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clerkSession</w:t>
      </w:r>
      <w:r>
        <w:rPr>
          <w:b w:val="0"/>
          <w:sz w:val="20"/>
        </w:rPr>
        <w:t xml:space="preserve"> +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chatRoutes</w:t>
      </w:r>
      <w:r>
        <w:rPr>
          <w:b w:val="0"/>
          <w:sz w:val="20"/>
        </w:rPr>
        <w:t xml:space="preserve"> (same)</w:t>
      </w:r>
    </w:p>
    <w:p>
      <w:pPr>
        <w:spacing w:after="40" w:line="259" w:lineRule="auto"/>
        <w:ind w:left="482" w:hanging="482"/>
      </w:pPr>
      <w:r>
        <w:rPr>
          <w:b/>
        </w:rPr>
        <w:t xml:space="preserve">10.</w:t>
        <w:tab/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notFound</w:t>
      </w:r>
      <w:r>
        <w:rPr>
          <w:b w:val="0"/>
          <w:sz w:val="20"/>
        </w:rPr>
        <w:t xml:space="preserve">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404 { error: "Not found: &lt;METHOD&gt; &lt;url&gt;" }</w:t>
      </w:r>
    </w:p>
    <w:p>
      <w:pPr>
        <w:spacing w:after="40" w:line="259" w:lineRule="auto"/>
        <w:ind w:left="482" w:hanging="482"/>
      </w:pPr>
      <w:r>
        <w:rPr>
          <w:b/>
        </w:rPr>
        <w:t xml:space="preserve">11.</w:t>
        <w:tab/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errorHandler</w:t>
      </w:r>
      <w:r>
        <w:rPr>
          <w:b w:val="0"/>
          <w:sz w:val="20"/>
        </w:rPr>
        <w:t xml:space="preserve">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CastError</w:t>
      </w:r>
      <w:r>
        <w:rPr>
          <w:b w:val="0"/>
          <w:sz w:val="20"/>
        </w:rPr>
        <w:t xml:space="preserve"> ⇒ 400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Invalid id</w:t>
      </w:r>
      <w:r>
        <w:rPr>
          <w:b w:val="0"/>
          <w:sz w:val="20"/>
        </w:rPr>
        <w:t xml:space="preserve">;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ValidationError</w:t>
      </w:r>
      <w:r>
        <w:rPr>
          <w:b w:val="0"/>
          <w:sz w:val="20"/>
        </w:rPr>
        <w:t xml:space="preserve"> ⇒ 400 with the Mongoose message; otherwise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err.status || 500</w:t>
      </w:r>
    </w:p>
    <w:p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clerkSession</w:t>
      </w:r>
      <w:r>
        <w:rPr>
          <w:b w:val="0"/>
          <w:sz w:val="20"/>
        </w:rPr>
        <w:t xml:space="preserve"> is created </w:t>
      </w:r>
      <w:r>
        <w:rPr>
          <w:b/>
          <w:sz w:val="20"/>
        </w:rPr>
        <w:t xml:space="preserve">lazily</w:t>
      </w:r>
      <w:r>
        <w:rPr>
          <w:b w:val="0"/>
          <w:sz w:val="20"/>
        </w:rPr>
        <w:t xml:space="preserve"> and degrades to a passthrough when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CLERK_SECRET_KEY</w:t>
      </w:r>
      <w:r>
        <w:rPr>
          <w:b w:val="0"/>
          <w:sz w:val="20"/>
        </w:rPr>
        <w:t xml:space="preserve">/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CLERK_PUBLISHABLE_KEY</w:t>
      </w:r>
      <w:r>
        <w:rPr>
          <w:b w:val="0"/>
          <w:sz w:val="20"/>
        </w:rPr>
        <w:t xml:space="preserve"> are absent — an unkeyed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clerkMiddleware()</w:t>
      </w:r>
      <w:r>
        <w:rPr>
          <w:b w:val="0"/>
          <w:sz w:val="20"/>
        </w:rPr>
        <w:t xml:space="preserve"> calls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next(err)</w:t>
      </w:r>
      <w:r>
        <w:rPr>
          <w:b w:val="0"/>
          <w:sz w:val="20"/>
        </w:rPr>
        <w:t xml:space="preserve"> and would turn every request it touches into a 500, taking the staff half of the app down with it.</w:t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1.3 Customer identity: Clerk ⇄ MongoDB mirroring</w:t>
      </w:r>
    </w:p>
    <w:p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Ticket.user</w:t>
      </w:r>
      <w:r>
        <w:rPr>
          <w:b w:val="0"/>
          <w:sz w:val="20"/>
        </w:rPr>
        <w:t xml:space="preserve"> is a Mongoose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ObjectId</w:t>
      </w:r>
      <w:r>
        <w:rPr>
          <w:b w:val="0"/>
          <w:sz w:val="20"/>
        </w:rPr>
        <w:t xml:space="preserve"> ref and the admin board's </w:t>
      </w:r>
      <w:r>
        <w:rPr>
          <w:b w:val="0"/>
          <w:i/>
          <w:sz w:val="20"/>
        </w:rPr>
        <w:t xml:space="preserve">Customer</w:t>
      </w:r>
      <w:r>
        <w:rPr>
          <w:b w:val="0"/>
          <w:sz w:val="20"/>
        </w:rPr>
        <w:t xml:space="preserve"> column is a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populate()</w:t>
      </w:r>
      <w:r>
        <w:rPr>
          <w:b w:val="0"/>
          <w:sz w:val="20"/>
        </w:rPr>
        <w:t xml:space="preserve"> of it, so a Clerk id string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user_2ab…</w:t>
      </w:r>
      <w:r>
        <w:rPr>
          <w:b w:val="0"/>
          <w:sz w:val="20"/>
        </w:rPr>
        <w:t xml:space="preserve">) stored there would fail schema validation and destroy every join. Each Clerk account therefore gets exactly </w:t>
      </w:r>
      <w:r>
        <w:rPr>
          <w:b/>
          <w:sz w:val="20"/>
        </w:rPr>
        <w:t xml:space="preserve">one</w:t>
      </w:r>
      <w:r>
        <w:rPr>
          <w:b w:val="0"/>
          <w:sz w:val="20"/>
        </w:rPr>
        <w:t xml:space="preserve"> local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User</w:t>
      </w:r>
      <w:r>
        <w:rPr>
          <w:b w:val="0"/>
          <w:sz w:val="20"/>
        </w:rPr>
        <w:t xml:space="preserve"> document, linked by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clerkId</w:t>
      </w:r>
      <w:r>
        <w:rPr>
          <w:b w:val="0"/>
          <w:sz w:val="20"/>
        </w:rPr>
        <w:t xml:space="preserve">.</w:t>
      </w:r>
    </w:p>
    <w:p>
      <w:r>
        <w:rPr>
          <w:b w:val="0"/>
          <w:sz w:val="20"/>
        </w:rPr>
        <w:t xml:space="preserve">The mirror is created by </w:t>
      </w:r>
      <w:r>
        <w:rPr>
          <w:b/>
          <w:sz w:val="20"/>
        </w:rPr>
        <w:t xml:space="preserve">two independent paths</w:t>
      </w:r>
      <w:r>
        <w:rPr>
          <w:b w:val="0"/>
          <w:sz w:val="20"/>
        </w:rPr>
        <w:t xml:space="preserve">, so neither is a single point of failure: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Path</w:t>
            </w:r>
          </w:p>
        </w:tc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When</w:t>
            </w:r>
          </w:p>
        </w:tc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Code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Webhook</w:t>
            </w:r>
            <w:r>
              <w:rPr>
                <w:b w:val="0"/>
                <w:sz w:val="17"/>
              </w:rPr>
              <w:t xml:space="preserve"> (preferred)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Clerk POSTs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user.created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user.updated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user.deleted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controllers/webhookController.js</w:t>
            </w:r>
          </w:p>
        </w:tc>
      </w:tr>
      <w:tr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Lazy resolver</w:t>
            </w:r>
            <w:r>
              <w:rPr>
                <w:b w:val="0"/>
                <w:sz w:val="17"/>
              </w:rPr>
              <w:t xml:space="preserve"> (fallback)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first authenticated request from an unseen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clerkId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resolveCustomer()</w:t>
            </w:r>
            <w:r>
              <w:rPr>
                <w:b w:val="0"/>
                <w:sz w:val="17"/>
              </w:rPr>
              <w:t xml:space="preserve"> in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middleware/clerkAuth.js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r>
        <w:rPr>
          <w:b w:val="0"/>
          <w:sz w:val="20"/>
        </w:rPr>
        <w:t xml:space="preserve">Without the fallback, signing up would appear to work and then every ticket call would fail with "customer not found" whenever the webhook is unconfigured — which is the normal state in local development. Two concurrent first-requests can both miss and both insert; the loser gets Mongo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E11000</w:t>
      </w:r>
      <w:r>
        <w:rPr>
          <w:b w:val="0"/>
          <w:sz w:val="20"/>
        </w:rPr>
        <w:t xml:space="preserve"> and simply re-reads the row that now exists.</w:t>
      </w:r>
    </w:p>
    <w:p>
      <w:r>
        <w:rPr>
          <w:b/>
          <w:sz w:val="20"/>
        </w:rPr>
        <w:t xml:space="preserve">Two hard rules inside the mirror (`upsertCustomerFromClerk`):</w:t>
      </w:r>
    </w:p>
    <w:p>
      <w:pPr>
        <w:pStyle w:val="ListBullet"/>
        <w:spacing w:after="40" w:line="259" w:lineRule="auto"/>
      </w:pP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role</w:t>
      </w:r>
      <w:r>
        <w:rPr>
          <w:b w:val="0"/>
          <w:sz w:val="20"/>
        </w:rPr>
        <w:t xml:space="preserve"> is </w:t>
      </w:r>
      <w:r>
        <w:rPr>
          <w:b/>
          <w:sz w:val="20"/>
        </w:rPr>
        <w:t xml:space="preserve">hard-coded</w:t>
      </w:r>
      <w:r>
        <w:rPr>
          <w:b w:val="0"/>
          <w:sz w:val="20"/>
        </w:rPr>
        <w:t xml:space="preserve"> to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'customer'</w:t>
      </w:r>
      <w:r>
        <w:rPr>
          <w:b w:val="0"/>
          <w:sz w:val="20"/>
        </w:rPr>
        <w:t xml:space="preserve"> and is never read from a token claim, so no Clerk JWT claim can widen permissions.</w:t>
      </w:r>
    </w:p>
    <w:p>
      <w:pPr>
        <w:pStyle w:val="ListBullet"/>
        <w:spacing w:after="40" w:line="259" w:lineRule="auto"/>
      </w:pPr>
      <w:r>
        <w:rPr>
          <w:b w:val="0"/>
          <w:sz w:val="20"/>
        </w:rPr>
        <w:t xml:space="preserve">A Clerk email matching an existing </w:t>
      </w:r>
      <w:r>
        <w:rPr>
          <w:b/>
          <w:sz w:val="20"/>
        </w:rPr>
        <w:t xml:space="preserve">non-customer</w:t>
      </w:r>
      <w:r>
        <w:rPr>
          <w:b w:val="0"/>
          <w:sz w:val="20"/>
        </w:rPr>
        <w:t xml:space="preserve"> row is refused with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409 staff_email_conflict</w:t>
      </w:r>
      <w:r>
        <w:rPr>
          <w:b w:val="0"/>
          <w:sz w:val="20"/>
        </w:rPr>
        <w:t xml:space="preserve"> — otherwise anyone able to receive mail at the admin address could sign up through Clerk and inherit that row's admin role.</w:t>
      </w:r>
    </w:p>
    <w:p>
      <w:pPr>
        <w:pStyle w:val="ListBullet"/>
        <w:spacing w:after="40" w:line="259" w:lineRule="auto"/>
      </w:pP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user.deleted</w:t>
      </w:r>
      <w:r>
        <w:rPr>
          <w:b w:val="0"/>
          <w:sz w:val="20"/>
        </w:rPr>
        <w:t xml:space="preserve"> is a </w:t>
      </w:r>
      <w:r>
        <w:rPr>
          <w:b/>
          <w:sz w:val="20"/>
        </w:rPr>
        <w:t xml:space="preserve">soft</w:t>
      </w:r>
      <w:r>
        <w:rPr>
          <w:b w:val="0"/>
          <w:sz w:val="20"/>
        </w:rPr>
        <w:t xml:space="preserve"> delete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deletedAt = new Date()</w:t>
      </w:r>
      <w:r>
        <w:rPr>
          <w:b w:val="0"/>
          <w:sz w:val="20"/>
        </w:rPr>
        <w:t xml:space="preserve">), because tickets and messages still reference the row; a hard delete would leave the admin board with unresolvable owners.</w:t>
      </w:r>
    </w:p>
    <w:p>
      <w:pPr>
        <w:pStyle w:val="Heading1"/>
        <w:keepNext/>
        <w:pageBreakBefore/>
        <w:spacing w:before="200" w:after="100"/>
      </w:pPr>
      <w:r>
        <w:rPr>
          <w:b/>
          <w:color w:val="1F3864"/>
          <w:sz w:val="30"/>
        </w:rPr>
        <w:t xml:space="preserve">2. Core Backend Logic &amp; AI Data Flow</w:t>
      </w:r>
    </w:p>
    <w:p>
      <w:r>
        <w:rPr>
          <w:b w:val="0"/>
          <w:sz w:val="20"/>
        </w:rPr>
        <w:t xml:space="preserve">OptiDesk runs </w:t>
      </w:r>
      <w:r>
        <w:rPr>
          <w:b/>
          <w:sz w:val="20"/>
        </w:rPr>
        <w:t xml:space="preserve">two independent AI subsystems</w:t>
      </w:r>
      <w:r>
        <w:rPr>
          <w:b w:val="0"/>
          <w:sz w:val="20"/>
        </w:rPr>
        <w:t xml:space="preserve">. They share no code path and fail independently: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Pipeline A — Triage</w:t>
            </w:r>
          </w:p>
        </w:tc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Pipeline B — RAG assistant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Trigger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POST /api/tickets</w:t>
            </w:r>
            <w:r>
              <w:rPr>
                <w:b w:val="0"/>
                <w:sz w:val="17"/>
              </w:rPr>
              <w:t xml:space="preserve"> (ticket creation)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POST /api/chat</w:t>
            </w:r>
            <w:r>
              <w:rPr>
                <w:b w:val="0"/>
                <w:sz w:val="17"/>
              </w:rPr>
              <w:t xml:space="preserve"> (customer question)</w:t>
            </w:r>
          </w:p>
        </w:tc>
      </w:tr>
      <w:tr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Engine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natural</w:t>
            </w:r>
            <w:r>
              <w:rPr>
                <w:b w:val="0"/>
                <w:sz w:val="17"/>
              </w:rPr>
              <w:t xml:space="preserve"> Naive Bayes ×2 +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sentiment</w:t>
            </w:r>
            <w:r>
              <w:rPr>
                <w:b w:val="0"/>
                <w:sz w:val="17"/>
              </w:rPr>
              <w:t xml:space="preserve"> AFINN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Gemini embeddings + Gemini generation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Network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none</w:t>
            </w:r>
            <w:r>
              <w:rPr>
                <w:b w:val="0"/>
                <w:sz w:val="17"/>
              </w:rPr>
              <w:t xml:space="preserve"> — 100 % offline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Google Gemini REST, per request</w:t>
            </w:r>
          </w:p>
        </w:tc>
      </w:tr>
      <w:tr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Needs a key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no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yes (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GEMINI_API_KEY</w:t>
            </w:r>
            <w:r>
              <w:rPr>
                <w:b w:val="0"/>
                <w:sz w:val="17"/>
              </w:rPr>
              <w:t xml:space="preserve">)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Latency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sub-millisecond, synchronous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one embedding call + one generation call</w:t>
            </w:r>
          </w:p>
        </w:tc>
      </w:tr>
      <w:tr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Failure mode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falls back to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general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normal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503 GEMINI_NOT_CONFIGURED</w:t>
            </w:r>
            <w:r>
              <w:rPr>
                <w:b w:val="0"/>
                <w:sz w:val="17"/>
              </w:rPr>
              <w:t xml:space="preserve">, or an honest "a human agent will follow up"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Writes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Ticket.category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.priority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.sentimentScore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two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Message</w:t>
            </w:r>
            <w:r>
              <w:rPr>
                <w:b w:val="0"/>
                <w:sz w:val="17"/>
              </w:rPr>
              <w:t xml:space="preserve"> docs (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customer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ai</w:t>
            </w:r>
            <w:r>
              <w:rPr>
                <w:b w:val="0"/>
                <w:sz w:val="17"/>
              </w:rPr>
              <w:t xml:space="preserve">) + citations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2.1 Pipeline A — AI Triage &amp; Ticket Creation, step by step</w:t>
      </w:r>
    </w:p>
    <w:p>
      <w:pPr>
        <w:spacing w:after="40" w:line="259" w:lineRule="auto"/>
        <w:ind w:left="482" w:hanging="482"/>
      </w:pPr>
      <w:r>
        <w:rPr>
          <w:b/>
        </w:rPr>
        <w:t xml:space="preserve">1.</w:t>
        <w:tab/>
      </w:r>
      <w:r>
        <w:rPr>
          <w:b/>
          <w:sz w:val="20"/>
        </w:rPr>
        <w:t xml:space="preserve">Browser</w:t>
      </w:r>
      <w:r>
        <w:rPr>
          <w:b w:val="0"/>
          <w:sz w:val="20"/>
        </w:rPr>
        <w:t xml:space="preserve"> —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Tickets.jsx</w:t>
      </w:r>
      <w:r>
        <w:rPr>
          <w:b w:val="0"/>
          <w:sz w:val="20"/>
        </w:rPr>
        <w:t xml:space="preserve"> submits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{ subject, body }</w:t>
      </w:r>
      <w:r>
        <w:rPr>
          <w:b w:val="0"/>
          <w:sz w:val="20"/>
        </w:rPr>
        <w:t xml:space="preserve">; axios matches no staff prefix, so it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await</w:t>
      </w:r>
      <w:r>
        <w:rPr>
          <w:b w:val="0"/>
          <w:sz w:val="20"/>
        </w:rPr>
        <w:t xml:space="preserve">s Clerk's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getToken()</w:t>
      </w:r>
      <w:r>
        <w:rPr>
          <w:b w:val="0"/>
          <w:sz w:val="20"/>
        </w:rPr>
        <w:t xml:space="preserve"> and attaches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Authorization: Bearer &lt;clerk session token&gt;</w:t>
      </w:r>
      <w:r>
        <w:rPr>
          <w:b w:val="0"/>
          <w:sz w:val="20"/>
        </w:rPr>
        <w:t xml:space="preserve">.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getToken()</w:t>
      </w:r>
      <w:r>
        <w:rPr>
          <w:b w:val="0"/>
          <w:sz w:val="20"/>
        </w:rPr>
        <w:t xml:space="preserve"> is awaited </w:t>
      </w:r>
      <w:r>
        <w:rPr>
          <w:b/>
          <w:sz w:val="20"/>
        </w:rPr>
        <w:t xml:space="preserve">per request</w:t>
      </w:r>
      <w:r>
        <w:rPr>
          <w:b w:val="0"/>
          <w:sz w:val="20"/>
        </w:rPr>
        <w:t xml:space="preserve">, not cached at sign-in, because it silently refreshes a session about to expire.</w:t>
      </w:r>
    </w:p>
    <w:p>
      <w:pPr>
        <w:spacing w:after="40" w:line="259" w:lineRule="auto"/>
        <w:ind w:left="482" w:hanging="482"/>
      </w:pPr>
      <w:r>
        <w:rPr>
          <w:b/>
        </w:rPr>
        <w:t xml:space="preserve">2.</w:t>
        <w:tab/>
      </w:r>
      <w:r>
        <w:rPr>
          <w:b/>
          <w:sz w:val="20"/>
        </w:rPr>
        <w:t xml:space="preserve">`clerkSession`</w:t>
      </w:r>
      <w:r>
        <w:rPr>
          <w:b w:val="0"/>
          <w:sz w:val="20"/>
        </w:rPr>
        <w:t xml:space="preserve"> —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clerkMiddleware()</w:t>
      </w:r>
      <w:r>
        <w:rPr>
          <w:b w:val="0"/>
          <w:sz w:val="20"/>
        </w:rPr>
        <w:t xml:space="preserve"> parses the token and populates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req.auth</w:t>
      </w:r>
      <w:r>
        <w:rPr>
          <w:b w:val="0"/>
          <w:sz w:val="20"/>
        </w:rPr>
        <w:t xml:space="preserve">.</w:t>
      </w:r>
    </w:p>
    <w:p>
      <w:pPr>
        <w:spacing w:after="40" w:line="259" w:lineRule="auto"/>
        <w:ind w:left="482" w:hanging="482"/>
      </w:pPr>
      <w:r>
        <w:rPr>
          <w:b/>
        </w:rPr>
        <w:t xml:space="preserve">3.</w:t>
        <w:tab/>
      </w:r>
      <w:r>
        <w:rPr>
          <w:b/>
          <w:sz w:val="20"/>
        </w:rPr>
        <w:t xml:space="preserve">`requireCustomer`</w:t>
      </w:r>
      <w:r>
        <w:rPr>
          <w:b w:val="0"/>
          <w:sz w:val="20"/>
        </w:rPr>
        <w:t xml:space="preserve"> —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getAuth(req).userId</w:t>
      </w:r>
      <w:r>
        <w:rPr>
          <w:b w:val="0"/>
          <w:sz w:val="20"/>
        </w:rPr>
        <w:t xml:space="preserve">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resolveCustomer()</w:t>
      </w:r>
      <w:r>
        <w:rPr>
          <w:b w:val="0"/>
          <w:sz w:val="20"/>
        </w:rPr>
        <w:t xml:space="preserve"> → local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User</w:t>
      </w:r>
      <w:r>
        <w:rPr>
          <w:b w:val="0"/>
          <w:sz w:val="20"/>
        </w:rPr>
        <w:t xml:space="preserve"> doc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req.user = { id, role:'customer', clerkId, email }</w:t>
      </w:r>
      <w:r>
        <w:rPr>
          <w:b w:val="0"/>
          <w:sz w:val="20"/>
        </w:rPr>
        <w:t xml:space="preserve">. Controllers never learn which auth system the caller used.</w:t>
      </w:r>
    </w:p>
    <w:p>
      <w:pPr>
        <w:spacing w:after="40" w:line="259" w:lineRule="auto"/>
        <w:ind w:left="482" w:hanging="482"/>
      </w:pPr>
      <w:r>
        <w:rPr>
          <w:b/>
        </w:rPr>
        <w:t xml:space="preserve">4.</w:t>
        <w:tab/>
      </w:r>
      <w:r>
        <w:rPr>
          <w:b/>
          <w:sz w:val="20"/>
        </w:rPr>
        <w:t xml:space="preserve">`createTicket`</w:t>
      </w:r>
      <w:r>
        <w:rPr>
          <w:b w:val="0"/>
          <w:sz w:val="20"/>
        </w:rPr>
        <w:t xml:space="preserve"> — rejects a missing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subject</w:t>
      </w:r>
      <w:r>
        <w:rPr>
          <w:b w:val="0"/>
          <w:sz w:val="20"/>
        </w:rPr>
        <w:t xml:space="preserve">/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body</w:t>
      </w:r>
      <w:r>
        <w:rPr>
          <w:b w:val="0"/>
          <w:sz w:val="20"/>
        </w:rPr>
        <w:t xml:space="preserve"> with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400</w:t>
      </w:r>
      <w:r>
        <w:rPr>
          <w:b w:val="0"/>
          <w:sz w:val="20"/>
        </w:rPr>
        <w:t xml:space="preserve">.</w:t>
      </w:r>
    </w:p>
    <w:p>
      <w:pPr>
        <w:spacing w:after="40" w:line="259" w:lineRule="auto"/>
        <w:ind w:left="482" w:hanging="482"/>
      </w:pPr>
      <w:r>
        <w:rPr>
          <w:b/>
        </w:rPr>
        <w:t xml:space="preserve">5.</w:t>
        <w:tab/>
      </w:r>
      <w:r>
        <w:rPr>
          <w:b/>
          <w:sz w:val="20"/>
        </w:rPr>
        <w:t xml:space="preserve">`triage(`subject + ' ' + body`)`</w:t>
      </w:r>
      <w:r>
        <w:rPr>
          <w:b w:val="0"/>
          <w:sz w:val="20"/>
        </w:rPr>
        <w:t xml:space="preserve">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services/triage.js</w:t>
      </w:r>
      <w:r>
        <w:rPr>
          <w:b w:val="0"/>
          <w:sz w:val="20"/>
        </w:rPr>
        <w:t xml:space="preserve">):</w:t>
      </w:r>
    </w:p>
    <w:p>
      <w:pPr>
        <w:pStyle w:val="ListBullet"/>
        <w:spacing w:after="40" w:line="259" w:lineRule="auto"/>
      </w:pP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categoryClf.classify(text)</w:t>
      </w:r>
      <w:r>
        <w:rPr>
          <w:b w:val="0"/>
          <w:sz w:val="20"/>
        </w:rPr>
        <w:t xml:space="preserve">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billing | technical | account | general</w:t>
      </w:r>
    </w:p>
    <w:p>
      <w:pPr>
        <w:pStyle w:val="ListBullet"/>
        <w:spacing w:after="40" w:line="259" w:lineRule="auto"/>
      </w:pP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priorityClf.classify(text)</w:t>
      </w:r>
      <w:r>
        <w:rPr>
          <w:b w:val="0"/>
          <w:sz w:val="20"/>
        </w:rPr>
        <w:t xml:space="preserve">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urgent | high | normal | low</w:t>
      </w:r>
    </w:p>
    <w:p>
      <w:pPr>
        <w:pStyle w:val="ListBullet"/>
        <w:spacing w:after="40" w:line="259" w:lineRule="auto"/>
      </w:pP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sentiment.analyze(text).score</w:t>
      </w:r>
      <w:r>
        <w:rPr>
          <w:b w:val="0"/>
          <w:sz w:val="20"/>
        </w:rPr>
        <w:t xml:space="preserve"> → signed integer (negative = unhappy)</w:t>
      </w:r>
    </w:p>
    <w:p>
      <w:pPr>
        <w:pStyle w:val="ListBullet"/>
        <w:spacing w:after="40" w:line="259" w:lineRule="auto"/>
      </w:pPr>
      <w:r>
        <w:rPr>
          <w:b/>
          <w:sz w:val="20"/>
        </w:rPr>
        <w:t xml:space="preserve">`escalate()`</w:t>
      </w:r>
      <w:r>
        <w:rPr>
          <w:b w:val="0"/>
          <w:sz w:val="20"/>
        </w:rPr>
        <w:t xml:space="preserve"> — when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sentimentScore &lt;= -3</w:t>
      </w:r>
      <w:r>
        <w:rPr>
          <w:b w:val="0"/>
          <w:sz w:val="20"/>
        </w:rPr>
        <w:t xml:space="preserve">, priority moves </w:t>
      </w:r>
      <w:r>
        <w:rPr>
          <w:b/>
          <w:sz w:val="20"/>
        </w:rPr>
        <w:t xml:space="preserve">one step more urgent</w:t>
      </w:r>
      <w:r>
        <w:rPr>
          <w:b w:val="0"/>
          <w:sz w:val="20"/>
        </w:rPr>
        <w:t xml:space="preserve">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PRIORITIES[max(0, i-1)]</w:t>
      </w:r>
      <w:r>
        <w:rPr>
          <w:b w:val="0"/>
          <w:sz w:val="20"/>
        </w:rPr>
        <w:t xml:space="preserve">), so an angry </w:t>
      </w:r>
      <w:r>
        <w:rPr>
          <w:b w:val="0"/>
          <w:i/>
          <w:sz w:val="20"/>
        </w:rPr>
        <w:t xml:space="preserve">"this is broken and I'm furious"</w:t>
      </w:r>
      <w:r>
        <w:rPr>
          <w:b w:val="0"/>
          <w:sz w:val="20"/>
        </w:rPr>
        <w:t xml:space="preserve"> never sits at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normal</w:t>
      </w:r>
      <w:r>
        <w:rPr>
          <w:b w:val="0"/>
          <w:sz w:val="20"/>
        </w:rPr>
        <w:t xml:space="preserve">.</w:t>
      </w:r>
    </w:p>
    <w:p>
      <w:pPr>
        <w:pStyle w:val="ListBullet"/>
        <w:spacing w:after="40" w:line="259" w:lineRule="auto"/>
      </w:pPr>
      <w:r>
        <w:rPr>
          <w:b w:val="0"/>
          <w:sz w:val="20"/>
        </w:rPr>
        <w:t xml:space="preserve">Both classifiers are loaded </w:t>
      </w:r>
      <w:r>
        <w:rPr>
          <w:b/>
          <w:sz w:val="20"/>
        </w:rPr>
        <w:t xml:space="preserve">once, asynchronously, at module load</w:t>
      </w:r>
      <w:r>
        <w:rPr>
          <w:b w:val="0"/>
          <w:sz w:val="20"/>
        </w:rPr>
        <w:t xml:space="preserve"> from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ml/category.json</w:t>
      </w:r>
      <w:r>
        <w:rPr>
          <w:b w:val="0"/>
          <w:sz w:val="20"/>
        </w:rPr>
        <w:t xml:space="preserve"> and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ml/priority.json</w:t>
      </w:r>
      <w:r>
        <w:rPr>
          <w:b w:val="0"/>
          <w:sz w:val="20"/>
        </w:rPr>
        <w:t xml:space="preserve">. If those files are missing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npm run train</w:t>
      </w:r>
      <w:r>
        <w:rPr>
          <w:b w:val="0"/>
          <w:sz w:val="20"/>
        </w:rPr>
        <w:t xml:space="preserve"> never ran) or a label falls outside the enum,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safeClassify()</w:t>
      </w:r>
      <w:r>
        <w:rPr>
          <w:b w:val="0"/>
          <w:sz w:val="20"/>
        </w:rPr>
        <w:t xml:space="preserve"> returns the safe default instead of throwing — a ticket is </w:t>
      </w:r>
      <w:r>
        <w:rPr>
          <w:b/>
          <w:sz w:val="20"/>
        </w:rPr>
        <w:t xml:space="preserve">never lost</w:t>
      </w:r>
      <w:r>
        <w:rPr>
          <w:b w:val="0"/>
          <w:sz w:val="20"/>
        </w:rPr>
        <w:t xml:space="preserve"> to a missing model.</w:t>
      </w:r>
    </w:p>
    <w:p>
      <w:pPr>
        <w:spacing w:after="40" w:line="259" w:lineRule="auto"/>
        <w:ind w:left="482" w:hanging="482"/>
      </w:pPr>
      <w:r>
        <w:rPr>
          <w:b/>
        </w:rPr>
        <w:t xml:space="preserve">6.</w:t>
        <w:tab/>
      </w:r>
      <w:r>
        <w:rPr>
          <w:b/>
          <w:sz w:val="20"/>
        </w:rPr>
        <w:t xml:space="preserve">`Ticket.create({ user: req.user.id, subject, body, category, priority, sentimentScore })`</w:t>
      </w:r>
    </w:p>
    <w:p>
      <w:pPr>
        <w:spacing w:after="40" w:line="259" w:lineRule="auto"/>
        <w:ind w:left="482" w:hanging="482"/>
      </w:pPr>
      <w:r>
        <w:rPr>
          <w:b/>
        </w:rPr>
        <w:t xml:space="preserve">7.</w:t>
        <w:tab/>
      </w:r>
      <w:r>
        <w:rPr>
          <w:b/>
          <w:sz w:val="20"/>
        </w:rPr>
        <w:t xml:space="preserve">`await ticket.populate('user', 'name email role')`</w:t>
      </w:r>
      <w:r>
        <w:rPr>
          <w:b w:val="0"/>
          <w:sz w:val="20"/>
        </w:rPr>
        <w:t xml:space="preserve"> — done </w:t>
      </w:r>
      <w:r>
        <w:rPr>
          <w:b w:val="0"/>
          <w:i/>
          <w:sz w:val="20"/>
        </w:rPr>
        <w:t xml:space="preserve">before</w:t>
      </w:r>
      <w:r>
        <w:rPr>
          <w:b w:val="0"/>
          <w:sz w:val="20"/>
        </w:rPr>
        <w:t xml:space="preserve"> broadcasting, otherwise the row that appears live on the admin board would have a blank </w:t>
      </w:r>
      <w:r>
        <w:rPr>
          <w:b w:val="0"/>
          <w:i/>
          <w:sz w:val="20"/>
        </w:rPr>
        <w:t xml:space="preserve">Customer</w:t>
      </w:r>
      <w:r>
        <w:rPr>
          <w:b w:val="0"/>
          <w:sz w:val="20"/>
        </w:rPr>
        <w:t xml:space="preserve"> column.</w:t>
      </w:r>
    </w:p>
    <w:p>
      <w:pPr>
        <w:spacing w:after="40" w:line="259" w:lineRule="auto"/>
        <w:ind w:left="482" w:hanging="482"/>
      </w:pPr>
      <w:r>
        <w:rPr>
          <w:b/>
        </w:rPr>
        <w:t xml:space="preserve">8.</w:t>
        <w:tab/>
      </w:r>
      <w:r>
        <w:rPr>
          <w:b/>
          <w:sz w:val="20"/>
        </w:rPr>
        <w:t xml:space="preserve">`emit('ticket:new')`</w:t>
      </w:r>
      <w:r>
        <w:rPr>
          <w:b w:val="0"/>
          <w:sz w:val="20"/>
        </w:rPr>
        <w:t xml:space="preserve"> to room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admins</w:t>
      </w:r>
      <w:r>
        <w:rPr>
          <w:b w:val="0"/>
          <w:sz w:val="20"/>
        </w:rPr>
        <w:t xml:space="preserve"> </w:t>
      </w:r>
      <w:r>
        <w:rPr>
          <w:b/>
          <w:sz w:val="20"/>
        </w:rPr>
        <w:t xml:space="preserve">and</w:t>
      </w:r>
      <w:r>
        <w:rPr>
          <w:b w:val="0"/>
          <w:sz w:val="20"/>
        </w:rPr>
        <w:t xml:space="preserve"> room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ticket:&lt;id&gt;</w:t>
      </w:r>
      <w:r>
        <w:rPr>
          <w:b w:val="0"/>
          <w:sz w:val="20"/>
        </w:rPr>
        <w:t xml:space="preserve">.</w:t>
      </w:r>
    </w:p>
    <w:p>
      <w:pPr>
        <w:spacing w:after="40" w:line="259" w:lineRule="auto"/>
        <w:ind w:left="482" w:hanging="482"/>
      </w:pPr>
      <w:r>
        <w:rPr>
          <w:b/>
        </w:rPr>
        <w:t xml:space="preserve">9.</w:t>
        <w:tab/>
      </w:r>
      <w:r>
        <w:rPr>
          <w:b/>
          <w:sz w:val="20"/>
        </w:rPr>
        <w:t xml:space="preserve">`201`</w:t>
      </w:r>
      <w:r>
        <w:rPr>
          <w:b w:val="0"/>
          <w:sz w:val="20"/>
        </w:rPr>
        <w:t xml:space="preserve"> with the full ticket JSON, including the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canDelete</w:t>
      </w:r>
      <w:r>
        <w:rPr>
          <w:b w:val="0"/>
          <w:sz w:val="20"/>
        </w:rPr>
        <w:t xml:space="preserve"> /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awaitingConfirmation</w:t>
      </w:r>
      <w:r>
        <w:rPr>
          <w:b w:val="0"/>
          <w:sz w:val="20"/>
        </w:rPr>
        <w:t xml:space="preserve"> virtuals.</w:t>
      </w:r>
    </w:p>
    <w:p>
      <w:r>
        <w:rPr>
          <w:b/>
          <w:sz w:val="20"/>
        </w:rPr>
        <w:t xml:space="preserve">Training the classifiers</w:t>
      </w:r>
      <w:r>
        <w:rPr>
          <w:b w:val="0"/>
          <w:sz w:val="20"/>
        </w:rPr>
        <w:t xml:space="preserve"> —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npm run train</w:t>
      </w:r>
      <w:r>
        <w:rPr>
          <w:b w:val="0"/>
          <w:sz w:val="20"/>
        </w:rPr>
        <w:t xml:space="preserve">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ml/train.js</w:t>
      </w:r>
      <w:r>
        <w:rPr>
          <w:b w:val="0"/>
          <w:sz w:val="20"/>
        </w:rPr>
        <w:t xml:space="preserve">) fits both models on </w:t>
      </w:r>
      <w:r>
        <w:rPr>
          <w:b/>
          <w:sz w:val="20"/>
        </w:rPr>
        <w:t xml:space="preserve">92 hand-labelled support tickets</w:t>
      </w:r>
      <w:r>
        <w:rPr>
          <w:b w:val="0"/>
          <w:sz w:val="20"/>
        </w:rPr>
        <w:t xml:space="preserve"> (billing 24, technical 24, account 22, general 22), each carrying both a category and a priority label, then serialises them with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BayesClassifier.save()</w:t>
      </w:r>
      <w:r>
        <w:rPr>
          <w:b w:val="0"/>
          <w:sz w:val="20"/>
        </w:rPr>
        <w:t xml:space="preserve">.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ml/*.json</w:t>
      </w:r>
      <w:r>
        <w:rPr>
          <w:b w:val="0"/>
          <w:sz w:val="20"/>
        </w:rPr>
        <w:t xml:space="preserve"> is </w:t>
      </w:r>
      <w:r>
        <w:rPr>
          <w:b/>
          <w:sz w:val="20"/>
        </w:rPr>
        <w:t xml:space="preserve">git-ignored</w:t>
      </w:r>
      <w:r>
        <w:rPr>
          <w:b w:val="0"/>
          <w:sz w:val="20"/>
        </w:rPr>
        <w:t xml:space="preserve">: it is a build artefact, so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npm run train</w:t>
      </w:r>
      <w:r>
        <w:rPr>
          <w:b w:val="0"/>
          <w:sz w:val="20"/>
        </w:rPr>
        <w:t xml:space="preserve"> is a required step on any fresh clone or deploy.</w:t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2.2 Pipeline B — RAG assistant, step by step</w:t>
      </w:r>
    </w:p>
    <w:p>
      <w:pPr>
        <w:spacing w:after="40" w:line="259" w:lineRule="auto"/>
        <w:ind w:left="482" w:hanging="482"/>
      </w:pPr>
      <w:r>
        <w:rPr>
          <w:b/>
        </w:rPr>
        <w:t xml:space="preserve">1.</w:t>
        <w:tab/>
      </w:r>
      <w:r>
        <w:rPr>
          <w:b/>
          <w:sz w:val="20"/>
        </w:rPr>
        <w:t xml:space="preserve">Ingest, offline</w:t>
      </w:r>
      <w:r>
        <w:rPr>
          <w:b w:val="0"/>
          <w:sz w:val="20"/>
        </w:rPr>
        <w:t xml:space="preserve"> —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npm run ingest</w:t>
      </w:r>
      <w:r>
        <w:rPr>
          <w:b w:val="0"/>
          <w:sz w:val="20"/>
        </w:rPr>
        <w:t xml:space="preserve">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scripts/ingestKnowledge.js</w:t>
      </w:r>
      <w:r>
        <w:rPr>
          <w:b w:val="0"/>
          <w:sz w:val="20"/>
        </w:rPr>
        <w:t xml:space="preserve">) reads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helpdesk-server/knowledge/*.{md,txt,pdf}</w:t>
      </w:r>
      <w:r>
        <w:rPr>
          <w:b w:val="0"/>
          <w:sz w:val="20"/>
        </w:rPr>
        <w:t xml:space="preserve"> (currently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support-faq.md</w:t>
      </w:r>
      <w:r>
        <w:rPr>
          <w:b w:val="0"/>
          <w:sz w:val="20"/>
        </w:rPr>
        <w:t xml:space="preserve">), splits on blank lines first so FAQ sections stay whole, then packs paragraphs into </w:t>
      </w:r>
      <w:r>
        <w:rPr>
          <w:b/>
          <w:sz w:val="20"/>
        </w:rPr>
        <w:t xml:space="preserve">≤500-word chunks</w:t>
      </w:r>
      <w:r>
        <w:rPr>
          <w:b w:val="0"/>
          <w:sz w:val="20"/>
        </w:rPr>
        <w:t xml:space="preserve">, embeds each with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gemini-embedding-001</w:t>
      </w:r>
      <w:r>
        <w:rPr>
          <w:b w:val="0"/>
          <w:sz w:val="20"/>
        </w:rPr>
        <w:t xml:space="preserve">, and stores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{ source, text, embedding }</w:t>
      </w:r>
      <w:r>
        <w:rPr>
          <w:b w:val="0"/>
          <w:sz w:val="20"/>
        </w:rPr>
        <w:t xml:space="preserve">. The collection is </w:t>
      </w:r>
      <w:r>
        <w:rPr>
          <w:b/>
          <w:sz w:val="20"/>
        </w:rPr>
        <w:t xml:space="preserve">wiped first</w:t>
      </w:r>
      <w:r>
        <w:rPr>
          <w:b w:val="0"/>
          <w:sz w:val="20"/>
        </w:rPr>
        <w:t xml:space="preserve">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deleteMany({})</w:t>
      </w:r>
      <w:r>
        <w:rPr>
          <w:b w:val="0"/>
          <w:sz w:val="20"/>
        </w:rPr>
        <w:t xml:space="preserve">) so re-running never duplicates.</w:t>
      </w:r>
    </w:p>
    <w:p>
      <w:pPr>
        <w:spacing w:after="40" w:line="259" w:lineRule="auto"/>
        <w:ind w:left="482" w:hanging="482"/>
      </w:pPr>
      <w:r>
        <w:rPr>
          <w:b/>
        </w:rPr>
        <w:t xml:space="preserve">2.</w:t>
        <w:tab/>
      </w:r>
      <w:r>
        <w:rPr>
          <w:b/>
          <w:sz w:val="20"/>
        </w:rPr>
        <w:t xml:space="preserve">Question arrives</w:t>
      </w:r>
      <w:r>
        <w:rPr>
          <w:b w:val="0"/>
          <w:sz w:val="20"/>
        </w:rPr>
        <w:t xml:space="preserve"> —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POST /api/chat { question, ticketId? }</w:t>
      </w:r>
      <w:r>
        <w:rPr>
          <w:b w:val="0"/>
          <w:sz w:val="20"/>
        </w:rPr>
        <w:t xml:space="preserve">. If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ticketId</w:t>
      </w:r>
      <w:r>
        <w:rPr>
          <w:b w:val="0"/>
          <w:sz w:val="20"/>
        </w:rPr>
        <w:t xml:space="preserve"> is present, ownership is enforced </w:t>
      </w:r>
      <w:r>
        <w:rPr>
          <w:b w:val="0"/>
          <w:i/>
          <w:sz w:val="20"/>
        </w:rPr>
        <w:t xml:space="preserve">before</w:t>
      </w:r>
      <w:r>
        <w:rPr>
          <w:b w:val="0"/>
          <w:sz w:val="20"/>
        </w:rPr>
        <w:t xml:space="preserve"> any AI work: staff pass, otherwise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String(ticket.user) !== req.user.id</w:t>
      </w:r>
      <w:r>
        <w:rPr>
          <w:b w:val="0"/>
          <w:sz w:val="20"/>
        </w:rPr>
        <w:t xml:space="preserve"> 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403</w:t>
      </w:r>
      <w:r>
        <w:rPr>
          <w:b w:val="0"/>
          <w:sz w:val="20"/>
        </w:rPr>
        <w:t xml:space="preserve">.</w:t>
      </w:r>
    </w:p>
    <w:p>
      <w:pPr>
        <w:spacing w:after="40" w:line="259" w:lineRule="auto"/>
        <w:ind w:left="482" w:hanging="482"/>
      </w:pPr>
      <w:r>
        <w:rPr>
          <w:b/>
        </w:rPr>
        <w:t xml:space="preserve">3.</w:t>
        <w:tab/>
      </w:r>
      <w:r>
        <w:rPr>
          <w:b/>
          <w:sz w:val="20"/>
        </w:rPr>
        <w:t xml:space="preserve">Embed the query</w:t>
      </w:r>
      <w:r>
        <w:rPr>
          <w:b w:val="0"/>
          <w:sz w:val="20"/>
        </w:rPr>
        <w:t xml:space="preserve"> —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embed(question)</w:t>
      </w:r>
      <w:r>
        <w:rPr>
          <w:b w:val="0"/>
          <w:sz w:val="20"/>
        </w:rPr>
        <w:t xml:space="preserve"> → query vector (input truncated to 8 000 chars).</w:t>
      </w:r>
    </w:p>
    <w:p>
      <w:pPr>
        <w:spacing w:after="40" w:line="259" w:lineRule="auto"/>
        <w:ind w:left="482" w:hanging="482"/>
      </w:pPr>
      <w:r>
        <w:rPr>
          <w:b/>
        </w:rPr>
        <w:t xml:space="preserve">4.</w:t>
        <w:tab/>
      </w:r>
      <w:r>
        <w:rPr>
          <w:b/>
          <w:sz w:val="20"/>
        </w:rPr>
        <w:t xml:space="preserve">Retrieve</w:t>
      </w:r>
      <w:r>
        <w:rPr>
          <w:b w:val="0"/>
          <w:sz w:val="20"/>
        </w:rPr>
        <w:t xml:space="preserve"> —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KnowledgeChunk.find().lean()</w:t>
      </w:r>
      <w:r>
        <w:rPr>
          <w:b w:val="0"/>
          <w:sz w:val="20"/>
        </w:rPr>
        <w:t xml:space="preserve"> loads every chunk and ranks by </w:t>
      </w:r>
      <w:r>
        <w:rPr>
          <w:b/>
          <w:sz w:val="20"/>
        </w:rPr>
        <w:t xml:space="preserve">in-memory cosine similarity</w:t>
      </w:r>
      <w:r>
        <w:rPr>
          <w:b w:val="0"/>
          <w:sz w:val="20"/>
        </w:rPr>
        <w:t xml:space="preserve">; the top </w:t>
      </w:r>
      <w:r>
        <w:rPr>
          <w:b/>
          <w:sz w:val="20"/>
        </w:rPr>
        <w:t xml:space="preserve">K = 4</w:t>
      </w:r>
      <w:r>
        <w:rPr>
          <w:b w:val="0"/>
          <w:sz w:val="20"/>
        </w:rPr>
        <w:t xml:space="preserve"> become context. This is the deliberate trade-off documented in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rag.js</w:t>
      </w:r>
      <w:r>
        <w:rPr>
          <w:b w:val="0"/>
          <w:sz w:val="20"/>
        </w:rPr>
        <w:t xml:space="preserve">: exact and dependency-free for a few hundred chunks, and swappable for an Atlas Vector Search index behind the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USE_ATLAS_VECTOR</w:t>
      </w:r>
      <w:r>
        <w:rPr>
          <w:b w:val="0"/>
          <w:sz w:val="20"/>
        </w:rPr>
        <w:t xml:space="preserve"> flag when the KB outgrows it.</w:t>
      </w:r>
    </w:p>
    <w:p>
      <w:pPr>
        <w:spacing w:after="40" w:line="259" w:lineRule="auto"/>
        <w:ind w:left="482" w:hanging="482"/>
      </w:pPr>
      <w:r>
        <w:rPr>
          <w:b/>
        </w:rPr>
        <w:t xml:space="preserve">5.</w:t>
        <w:tab/>
      </w:r>
      <w:r>
        <w:rPr>
          <w:b/>
          <w:sz w:val="20"/>
        </w:rPr>
        <w:t xml:space="preserve">Build the grounded prompt</w:t>
      </w:r>
      <w:r>
        <w:rPr>
          <w:b w:val="0"/>
          <w:sz w:val="20"/>
        </w:rPr>
        <w:t xml:space="preserve"> — chunks are numbered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[1] (source: …)</w:t>
      </w:r>
      <w:r>
        <w:rPr>
          <w:b w:val="0"/>
          <w:sz w:val="20"/>
        </w:rPr>
        <w:t xml:space="preserve">; the system instruction constrains the model to answer </w:t>
      </w:r>
      <w:r>
        <w:rPr>
          <w:b/>
          <w:sz w:val="20"/>
        </w:rPr>
        <w:t xml:space="preserve">only</w:t>
      </w:r>
      <w:r>
        <w:rPr>
          <w:b w:val="0"/>
          <w:sz w:val="20"/>
        </w:rPr>
        <w:t xml:space="preserve"> from the context, to admit ignorance rather than invent, and to cite inline.</w:t>
      </w:r>
    </w:p>
    <w:p>
      <w:pPr>
        <w:spacing w:after="40" w:line="259" w:lineRule="auto"/>
        <w:ind w:left="482" w:hanging="482"/>
      </w:pPr>
      <w:r>
        <w:rPr>
          <w:b/>
        </w:rPr>
        <w:t xml:space="preserve">6.</w:t>
        <w:tab/>
      </w:r>
      <w:r>
        <w:rPr>
          <w:b/>
          <w:sz w:val="20"/>
        </w:rPr>
        <w:t xml:space="preserve">Generate</w:t>
      </w:r>
      <w:r>
        <w:rPr>
          <w:b w:val="0"/>
          <w:sz w:val="20"/>
        </w:rPr>
        <w:t xml:space="preserve"> —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generate(prompt)</w:t>
      </w:r>
      <w:r>
        <w:rPr>
          <w:b w:val="0"/>
          <w:sz w:val="20"/>
        </w:rPr>
        <w:t xml:space="preserve"> on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GEMINI_CHAT_MODEL</w:t>
      </w:r>
      <w:r>
        <w:rPr>
          <w:b w:val="0"/>
          <w:sz w:val="20"/>
        </w:rPr>
        <w:t xml:space="preserve"> (default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gemini-3.6-flash</w:t>
      </w:r>
      <w:r>
        <w:rPr>
          <w:b w:val="0"/>
          <w:sz w:val="20"/>
        </w:rPr>
        <w:t xml:space="preserve">).</w:t>
      </w:r>
    </w:p>
    <w:p>
      <w:pPr>
        <w:spacing w:after="40" w:line="259" w:lineRule="auto"/>
        <w:ind w:left="482" w:hanging="482"/>
      </w:pPr>
      <w:r>
        <w:rPr>
          <w:b/>
        </w:rPr>
        <w:t xml:space="preserve">7.</w:t>
        <w:tab/>
      </w:r>
      <w:r>
        <w:rPr>
          <w:b/>
          <w:sz w:val="20"/>
        </w:rPr>
        <w:t xml:space="preserve">Persist</w:t>
      </w:r>
      <w:r>
        <w:rPr>
          <w:b w:val="0"/>
          <w:sz w:val="20"/>
        </w:rPr>
        <w:t xml:space="preserve"> — two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Message</w:t>
      </w:r>
      <w:r>
        <w:rPr>
          <w:b w:val="0"/>
          <w:sz w:val="20"/>
        </w:rPr>
        <w:t xml:space="preserve"> docs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sender:'customer'</w:t>
      </w:r>
      <w:r>
        <w:rPr>
          <w:b w:val="0"/>
          <w:sz w:val="20"/>
        </w:rPr>
        <w:t xml:space="preserve">, then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sender:'ai'</w:t>
      </w:r>
      <w:r>
        <w:rPr>
          <w:b w:val="0"/>
          <w:sz w:val="20"/>
        </w:rPr>
        <w:t xml:space="preserve"> with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citations</w:t>
      </w:r>
      <w:r>
        <w:rPr>
          <w:b w:val="0"/>
          <w:sz w:val="20"/>
        </w:rPr>
        <w:t xml:space="preserve">). Wrapped in its own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try/catch</w:t>
      </w:r>
      <w:r>
        <w:rPr>
          <w:b w:val="0"/>
          <w:sz w:val="20"/>
        </w:rPr>
        <w:t xml:space="preserve">: a save hiccup logs a warning and </w:t>
      </w:r>
      <w:r>
        <w:rPr>
          <w:b/>
          <w:sz w:val="20"/>
        </w:rPr>
        <w:t xml:space="preserve">never</w:t>
      </w:r>
      <w:r>
        <w:rPr>
          <w:b w:val="0"/>
          <w:sz w:val="20"/>
        </w:rPr>
        <w:t xml:space="preserve"> fails the reply the customer is waiting for.</w:t>
      </w:r>
    </w:p>
    <w:p>
      <w:pPr>
        <w:spacing w:after="40" w:line="259" w:lineRule="auto"/>
        <w:ind w:left="482" w:hanging="482"/>
      </w:pPr>
      <w:r>
        <w:rPr>
          <w:b/>
        </w:rPr>
        <w:t xml:space="preserve">8.</w:t>
        <w:tab/>
      </w:r>
      <w:r>
        <w:rPr>
          <w:b/>
          <w:sz w:val="20"/>
        </w:rPr>
        <w:t xml:space="preserve">Respond</w:t>
      </w:r>
      <w:r>
        <w:rPr>
          <w:b w:val="0"/>
          <w:sz w:val="20"/>
        </w:rPr>
        <w:t xml:space="preserve"> —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{ text, citations: [{ source, snippet }] }</w:t>
      </w:r>
      <w:r>
        <w:rPr>
          <w:b w:val="0"/>
          <w:sz w:val="20"/>
        </w:rPr>
        <w:t xml:space="preserve">;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TicketChat.jsx</w:t>
      </w:r>
      <w:r>
        <w:rPr>
          <w:b w:val="0"/>
          <w:sz w:val="20"/>
        </w:rPr>
        <w:t xml:space="preserve"> renders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[1] source-name</w:t>
      </w:r>
      <w:r>
        <w:rPr>
          <w:b w:val="0"/>
          <w:sz w:val="20"/>
        </w:rPr>
        <w:t xml:space="preserve"> chips under the bubble.</w:t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2.3 Sequence — message in, RAG context, LLM, decision, DB write, response out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4154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54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A5A5A"/>
          <w:sz w:val="16"/>
        </w:rPr>
        <w:t>Diagram 2 — 2.3 Sequence — message in, RAG context, LLM, decision, DB write, response out</w:t>
      </w:r>
    </w:p>
    <w:p>
      <w:r>
        <w:rPr>
          <w:b/>
          <w:sz w:val="20"/>
        </w:rPr>
        <w:t xml:space="preserve">Deviation from the generic "LLM decides auto-resolve vs create ticket" pattern — stated plainly:</w:t>
      </w:r>
      <w:r>
        <w:rPr>
          <w:b w:val="0"/>
          <w:sz w:val="20"/>
        </w:rPr>
        <w:t xml:space="preserve"> in OptiDesk the ticket is created </w:t>
      </w:r>
      <w:r>
        <w:rPr>
          <w:b/>
          <w:sz w:val="20"/>
        </w:rPr>
        <w:t xml:space="preserve">first</w:t>
      </w:r>
      <w:r>
        <w:rPr>
          <w:b w:val="0"/>
          <w:sz w:val="20"/>
        </w:rPr>
        <w:t xml:space="preserve">, by the customer, and the escalate/deflect decision is </w:t>
      </w:r>
      <w:r>
        <w:rPr>
          <w:b w:val="0"/>
          <w:i/>
          <w:sz w:val="20"/>
        </w:rPr>
        <w:t xml:space="preserve">not</w:t>
      </w:r>
      <w:r>
        <w:rPr>
          <w:b w:val="0"/>
          <w:sz w:val="20"/>
        </w:rPr>
        <w:t xml:space="preserve"> an LLM tool call. It is (a) a </w:t>
      </w:r>
      <w:r>
        <w:rPr>
          <w:b/>
          <w:sz w:val="20"/>
        </w:rPr>
        <w:t xml:space="preserve">retrieval-confidence branch</w:t>
      </w:r>
      <w:r>
        <w:rPr>
          <w:b w:val="0"/>
          <w:sz w:val="20"/>
        </w:rPr>
        <w:t xml:space="preserve"> in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rag.js</w:t>
      </w:r>
      <w:r>
        <w:rPr>
          <w:b w:val="0"/>
          <w:sz w:val="20"/>
        </w:rPr>
        <w:t xml:space="preserve"> — zero chunks ⇒ refuse to answer and hand off to a human — plus (b) the model's own instruction to say </w:t>
      </w:r>
      <w:r>
        <w:rPr>
          <w:b w:val="0"/>
          <w:i/>
          <w:sz w:val="20"/>
        </w:rPr>
        <w:t xml:space="preserve">"I don't have that information"</w:t>
      </w:r>
      <w:r>
        <w:rPr>
          <w:b w:val="0"/>
          <w:sz w:val="20"/>
        </w:rPr>
        <w:t xml:space="preserve"> rather than invent one, plus (c) the human confirmation gate in §2.4. Nothing the LLM outputs can close a ticket. That is a security property, not an omission: an LLM that could set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status</w:t>
      </w:r>
      <w:r>
        <w:rPr>
          <w:b w:val="0"/>
          <w:sz w:val="20"/>
        </w:rPr>
        <w:t xml:space="preserve"> would be a prompt-injection path straight into the ticket lifecycle.</w:t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2.4 Ticket lifecycle — a 3-step resolution handshake, enforced server-side</w:t>
      </w:r>
    </w:p>
    <w:p>
      <w:r>
        <w:rPr>
          <w:b w:val="0"/>
          <w:sz w:val="20"/>
        </w:rPr>
        <w:t xml:space="preserve">Neither an agent nor an admin can close or delete a ticket on the customer's behalf.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status</w:t>
      </w:r>
      <w:r>
        <w:rPr>
          <w:b w:val="0"/>
          <w:sz w:val="20"/>
        </w:rPr>
        <w:t xml:space="preserve"> is not freely writable: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updateTicket</w:t>
      </w:r>
      <w:r>
        <w:rPr>
          <w:b w:val="0"/>
          <w:sz w:val="20"/>
        </w:rPr>
        <w:t xml:space="preserve"> accepts only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MANUAL_STATUSES = ['open','in_progress']</w:t>
      </w:r>
      <w:r>
        <w:rPr>
          <w:b w:val="0"/>
          <w:sz w:val="20"/>
        </w:rPr>
        <w:t xml:space="preserve"> and answers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400</w:t>
      </w:r>
      <w:r>
        <w:rPr>
          <w:b w:val="0"/>
          <w:sz w:val="20"/>
        </w:rPr>
        <w:t xml:space="preserve"> for anything else, naming the correct endpoint.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31955" cy="81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1955" cy="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A5A5A"/>
          <w:sz w:val="16"/>
        </w:rPr>
        <w:t>Diagram 3 — 2.4 Ticket lifecycle — a 3-step resolution handshake, enforced server-side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Step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Endpoint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Who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Side effects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1 — propose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POST /api/admin/tickets/:id/resolve { message }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agent / admin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status='resolved'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resolutionRequestedAt=now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resolutionMessage</w:t>
            </w:r>
            <w:r>
              <w:rPr>
                <w:b w:val="0"/>
                <w:sz w:val="17"/>
              </w:rPr>
              <w:t xml:space="preserve">, auto-assigns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assignedTo</w:t>
            </w:r>
            <w:r>
              <w:rPr>
                <w:b w:val="0"/>
                <w:sz w:val="17"/>
              </w:rPr>
              <w:t xml:space="preserve"> to the responder if unset, writes a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Message{sender:'agent'}</w:t>
            </w:r>
            <w:r>
              <w:rPr>
                <w:b w:val="0"/>
                <w:sz w:val="17"/>
              </w:rPr>
              <w:t xml:space="preserve">, emits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ticket:updated</w:t>
            </w:r>
            <w:r>
              <w:rPr>
                <w:b w:val="0"/>
                <w:sz w:val="17"/>
              </w:rPr>
              <w:t xml:space="preserve">. Refuses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409</w:t>
            </w:r>
            <w:r>
              <w:rPr>
                <w:b w:val="0"/>
                <w:sz w:val="17"/>
              </w:rPr>
              <w:t xml:space="preserve"> if already confirmed. Does </w:t>
            </w:r>
            <w:r>
              <w:rPr>
                <w:b/>
                <w:sz w:val="17"/>
              </w:rPr>
              <w:t xml:space="preserve">not</w:t>
            </w:r>
            <w:r>
              <w:rPr>
                <w:b w:val="0"/>
                <w:sz w:val="17"/>
              </w:rPr>
              <w:t xml:space="preserve"> close the ticket and does </w:t>
            </w:r>
            <w:r>
              <w:rPr>
                <w:b/>
                <w:sz w:val="17"/>
              </w:rPr>
              <w:t xml:space="preserve">not</w:t>
            </w:r>
            <w:r>
              <w:rPr>
                <w:b w:val="0"/>
                <w:sz w:val="17"/>
              </w:rPr>
              <w:t xml:space="preserve"> unlock deletion.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2 — confirm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POST /api/tickets/:id/confirm { solved, note? }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only the customer who raised it</w:t>
            </w:r>
            <w:r>
              <w:rPr>
                <w:b w:val="0"/>
                <w:sz w:val="17"/>
              </w:rPr>
              <w:t xml:space="preserve"> — staff are rejected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403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solved:true</w:t>
            </w:r>
            <w:r>
              <w:rPr>
                <w:b w:val="0"/>
                <w:sz w:val="17"/>
              </w:rPr>
              <w:t xml:space="preserve"> ⇒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confirmedByCustomerAt=now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status='closed'</w:t>
            </w:r>
            <w:r>
              <w:rPr>
                <w:b w:val="0"/>
                <w:sz w:val="17"/>
              </w:rPr>
              <w:t xml:space="preserve">;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solved:false</w:t>
            </w:r>
            <w:r>
              <w:rPr>
                <w:b w:val="0"/>
                <w:sz w:val="17"/>
              </w:rPr>
              <w:t xml:space="preserve"> ⇒ clears the proposal,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status='in_progress'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reopenedCount++</w:t>
            </w:r>
            <w:r>
              <w:rPr>
                <w:b w:val="0"/>
                <w:sz w:val="17"/>
              </w:rPr>
              <w:t xml:space="preserve">. Either way a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Message{sender:'customer'}</w:t>
            </w:r>
            <w:r>
              <w:rPr>
                <w:b w:val="0"/>
                <w:sz w:val="17"/>
              </w:rPr>
              <w:t xml:space="preserve"> is written.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409</w:t>
            </w:r>
            <w:r>
              <w:rPr>
                <w:b w:val="0"/>
                <w:sz w:val="17"/>
              </w:rPr>
              <w:t xml:space="preserve"> if no proposal exists yet.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3 — delete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DELETE /api/admin/tickets/:id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admin only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Refuses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409</w:t>
            </w:r>
            <w:r>
              <w:rPr>
                <w:b w:val="0"/>
                <w:sz w:val="17"/>
              </w:rPr>
              <w:t xml:space="preserve"> until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confirmedByCustomerAt</w:t>
            </w:r>
            <w:r>
              <w:rPr>
                <w:b w:val="0"/>
                <w:sz w:val="17"/>
              </w:rPr>
              <w:t xml:space="preserve"> is set, with a different message depending on whether a proposal is outstanding. On success: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Message.deleteMany({ticket})</w:t>
            </w:r>
            <w:r>
              <w:rPr>
                <w:b w:val="0"/>
                <w:sz w:val="17"/>
              </w:rPr>
              <w:t xml:space="preserve"> first (no orphaned chat rows), then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ticket.deleteOne()</w:t>
            </w:r>
            <w:r>
              <w:rPr>
                <w:b w:val="0"/>
                <w:sz w:val="17"/>
              </w:rPr>
              <w:t xml:space="preserve">, then emits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ticket:deleted</w:t>
            </w:r>
            <w:r>
              <w:rPr>
                <w:b w:val="0"/>
                <w:sz w:val="17"/>
              </w:rPr>
              <w:t xml:space="preserve"> to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admins</w:t>
            </w:r>
            <w:r>
              <w:rPr>
                <w:b w:val="0"/>
                <w:sz w:val="17"/>
              </w:rPr>
              <w:t xml:space="preserve">.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2.5 Degradation matrix — what breaks when a key is missing</w:t>
      </w:r>
    </w:p>
    <w:p>
      <w:r>
        <w:rPr>
          <w:b w:val="0"/>
          <w:sz w:val="20"/>
        </w:rPr>
        <w:t xml:space="preserve">The app is designed to boot and stay useful with </w:t>
      </w:r>
      <w:r>
        <w:rPr>
          <w:b/>
          <w:sz w:val="20"/>
        </w:rPr>
        <w:t xml:space="preserve">any subset</w:t>
      </w:r>
      <w:r>
        <w:rPr>
          <w:b w:val="0"/>
          <w:sz w:val="20"/>
        </w:rPr>
        <w:t xml:space="preserve"> of its integrations configured.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server.js</w:t>
      </w:r>
      <w:r>
        <w:rPr>
          <w:b w:val="0"/>
          <w:sz w:val="20"/>
        </w:rPr>
        <w:t xml:space="preserve"> prints the state of each at startup so a misconfiguration never has to be diagnosed from a browser error.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Missing</w:t>
            </w:r>
          </w:p>
        </w:tc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Symptom</w:t>
            </w:r>
          </w:p>
        </w:tc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Still works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VITE_CLERK_PUBLISHABLE_KEY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clerkEnabled === false</w:t>
            </w:r>
            <w:r>
              <w:rPr>
                <w:b w:val="0"/>
                <w:sz w:val="17"/>
              </w:rPr>
              <w:t xml:space="preserve"> ⇒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ClerkProvider</w:t>
            </w:r>
            <w:r>
              <w:rPr>
                <w:b w:val="0"/>
                <w:sz w:val="17"/>
              </w:rPr>
              <w:t xml:space="preserve"> is </w:t>
            </w:r>
            <w:r>
              <w:rPr>
                <w:b/>
                <w:sz w:val="17"/>
              </w:rPr>
              <w:t xml:space="preserve">not mounted</w:t>
            </w:r>
            <w:r>
              <w:rPr>
                <w:b w:val="0"/>
                <w:sz w:val="17"/>
              </w:rPr>
              <w:t xml:space="preserve">;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/login</w:t>
            </w:r>
            <w:r>
              <w:rPr>
                <w:b w:val="0"/>
                <w:sz w:val="17"/>
              </w:rPr>
              <w:t xml:space="preserve"> and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/signup</w:t>
            </w:r>
            <w:r>
              <w:rPr>
                <w:b w:val="0"/>
                <w:sz w:val="17"/>
              </w:rPr>
              <w:t xml:space="preserve"> render a self-explaining card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the whole staff app,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/admin/login</w:t>
            </w:r>
            <w:r>
              <w:rPr>
                <w:b w:val="0"/>
                <w:sz w:val="17"/>
              </w:rPr>
              <w:t xml:space="preserve"> included</w:t>
            </w:r>
          </w:p>
        </w:tc>
      </w:tr>
      <w:tr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CLERK_SECRET_KEY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CLERK_PUBLISHABLE_KEY</w:t>
            </w:r>
            <w:r>
              <w:rPr>
                <w:b w:val="0"/>
                <w:sz w:val="17"/>
              </w:rPr>
              <w:t xml:space="preserve"> (server)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503 clerk_not_configured</w:t>
            </w:r>
            <w:r>
              <w:rPr>
                <w:b w:val="0"/>
                <w:sz w:val="17"/>
              </w:rPr>
              <w:t xml:space="preserve"> on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/api/me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/api/tickets/*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/api/chat/*</w:t>
            </w:r>
            <w:r>
              <w:rPr>
                <w:b w:val="0"/>
                <w:sz w:val="17"/>
              </w:rPr>
              <w:t xml:space="preserve">; boot log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🔐 Customer sign-in (Clerk): OFF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/api/health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/api/auth/*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/api/admin/*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CLERK_WEBHOOK_SECRET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503 webhook_not_configured</w:t>
            </w:r>
            <w:r>
              <w:rPr>
                <w:b w:val="0"/>
                <w:sz w:val="17"/>
              </w:rPr>
              <w:t xml:space="preserve"> on the webhook; profile edits and deletions in Clerk stop propagating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sign-up — the mirror row is created lazily on first request</w:t>
            </w:r>
          </w:p>
        </w:tc>
      </w:tr>
      <w:tr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GEMINI_API_KEY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503 GEMINI_NOT_CONFIGURED</w:t>
            </w:r>
            <w:r>
              <w:rPr>
                <w:b w:val="0"/>
                <w:sz w:val="17"/>
              </w:rPr>
              <w:t xml:space="preserve"> from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/api/chat</w:t>
            </w:r>
            <w:r>
              <w:rPr>
                <w:b w:val="0"/>
                <w:sz w:val="17"/>
              </w:rPr>
              <w:t xml:space="preserve">; the UI shows a specific "AI assistant is not configured" bubble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ticket creation, triage, the whole staff board — triage is offline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ml/*.json</w:t>
            </w:r>
            <w:r>
              <w:rPr>
                <w:b w:val="0"/>
                <w:sz w:val="17"/>
              </w:rPr>
              <w:t xml:space="preserve"> (never trained)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every ticket lands as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general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normal</w:t>
            </w:r>
            <w:r>
              <w:rPr>
                <w:b w:val="0"/>
                <w:sz w:val="17"/>
              </w:rPr>
              <w:t xml:space="preserve">, one warning per classifier at boot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everything else</w:t>
            </w:r>
          </w:p>
        </w:tc>
      </w:tr>
      <w:tr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knowledgechunks</w:t>
            </w:r>
            <w:r>
              <w:rPr>
                <w:b w:val="0"/>
                <w:sz w:val="17"/>
              </w:rPr>
              <w:t xml:space="preserve"> empty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the assistant says it has nothing to answer from and defers to a human — it does </w:t>
            </w:r>
            <w:r>
              <w:rPr>
                <w:b/>
                <w:sz w:val="17"/>
              </w:rPr>
              <w:t xml:space="preserve">not</w:t>
            </w:r>
            <w:r>
              <w:rPr>
                <w:b w:val="0"/>
                <w:sz w:val="17"/>
              </w:rPr>
              <w:t xml:space="preserve"> hallucinate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everything else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RESEND_API_KEY</w:t>
            </w:r>
            <w:r>
              <w:rPr>
                <w:b w:val="0"/>
                <w:sz w:val="17"/>
              </w:rPr>
              <w:t xml:space="preserve"> / unverified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MAIL_FROM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staff verification mail not sent; the link is </w:t>
            </w:r>
            <w:r>
              <w:rPr>
                <w:b/>
                <w:sz w:val="17"/>
              </w:rPr>
              <w:t xml:space="preserve">printed to the API console</w:t>
            </w:r>
            <w:r>
              <w:rPr>
                <w:b w:val="0"/>
                <w:sz w:val="17"/>
              </w:rPr>
              <w:t xml:space="preserve"> instead;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register</w:t>
            </w:r>
            <w:r>
              <w:rPr>
                <w:b w:val="0"/>
                <w:sz w:val="17"/>
              </w:rPr>
              <w:t xml:space="preserve"> replies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emailSent:false, mailConfigured:&lt;bool&gt;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account creation, and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POST /api/auth/resend</w:t>
            </w:r>
            <w:r>
              <w:rPr>
                <w:b w:val="0"/>
                <w:sz w:val="17"/>
              </w:rPr>
              <w:t xml:space="preserve"> later</w:t>
            </w:r>
          </w:p>
        </w:tc>
      </w:tr>
      <w:tr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MONGO_URI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process.exit(1)</w:t>
            </w:r>
            <w:r>
              <w:rPr>
                <w:b w:val="0"/>
                <w:sz w:val="17"/>
              </w:rPr>
              <w:t xml:space="preserve"> at boot — this one is genuinely fatal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pPr>
        <w:pStyle w:val="Heading1"/>
        <w:keepNext/>
        <w:pageBreakBefore/>
        <w:spacing w:before="200" w:after="100"/>
      </w:pPr>
      <w:r>
        <w:rPr>
          <w:b/>
          <w:color w:val="1F3864"/>
          <w:sz w:val="30"/>
        </w:rPr>
        <w:t xml:space="preserve">3. Database Schema</w:t>
      </w:r>
    </w:p>
    <w:p>
      <w:r>
        <w:rPr>
          <w:b w:val="0"/>
          <w:sz w:val="20"/>
        </w:rPr>
        <w:t xml:space="preserve">Four collections in one MongoDB database. Mongoose pluralises and lowercases the model name, so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User</w:t>
      </w:r>
      <w:r>
        <w:rPr>
          <w:b w:val="0"/>
          <w:sz w:val="20"/>
        </w:rPr>
        <w:t xml:space="preserve">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users</w:t>
      </w:r>
      <w:r>
        <w:rPr>
          <w:b w:val="0"/>
          <w:sz w:val="20"/>
        </w:rPr>
        <w:t xml:space="preserve">,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Ticket</w:t>
      </w:r>
      <w:r>
        <w:rPr>
          <w:b w:val="0"/>
          <w:sz w:val="20"/>
        </w:rPr>
        <w:t xml:space="preserve">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tickets</w:t>
      </w:r>
      <w:r>
        <w:rPr>
          <w:b w:val="0"/>
          <w:sz w:val="20"/>
        </w:rPr>
        <w:t xml:space="preserve">,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Message</w:t>
      </w:r>
      <w:r>
        <w:rPr>
          <w:b w:val="0"/>
          <w:sz w:val="20"/>
        </w:rPr>
        <w:t xml:space="preserve">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messages</w:t>
      </w:r>
      <w:r>
        <w:rPr>
          <w:b w:val="0"/>
          <w:sz w:val="20"/>
        </w:rPr>
        <w:t xml:space="preserve">,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KnowledgeChunk</w:t>
      </w:r>
      <w:r>
        <w:rPr>
          <w:b w:val="0"/>
          <w:sz w:val="20"/>
        </w:rPr>
        <w:t xml:space="preserve">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knowledgechunks</w:t>
      </w:r>
      <w:r>
        <w:rPr>
          <w:b w:val="0"/>
          <w:sz w:val="20"/>
        </w:rPr>
        <w:t xml:space="preserve">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505" cy="81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505" cy="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A5A5A"/>
          <w:sz w:val="16"/>
        </w:rPr>
        <w:t>Diagram 4 — 3. Database Schema</w:t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3.1 Indexes and schema-level constraints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Collection</w:t>
            </w:r>
          </w:p>
        </w:tc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Index / constraint</w:t>
            </w:r>
          </w:p>
        </w:tc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Why it is shaped that way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users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email</w:t>
            </w:r>
            <w:r>
              <w:rPr>
                <w:b w:val="0"/>
                <w:sz w:val="17"/>
              </w:rPr>
              <w:t xml:space="preserve"> — </w:t>
            </w:r>
            <w:r>
              <w:rPr>
                <w:b/>
                <w:sz w:val="17"/>
              </w:rPr>
              <w:t xml:space="preserve">unique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one account per address across all three roles; queries are pre-normalised with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normEmail()</w:t>
            </w:r>
            <w:r>
              <w:rPr>
                <w:b w:val="0"/>
                <w:sz w:val="17"/>
              </w:rPr>
              <w:t xml:space="preserve"> because Mongoose does </w:t>
            </w:r>
            <w:r>
              <w:rPr>
                <w:b/>
                <w:sz w:val="17"/>
              </w:rPr>
              <w:t xml:space="preserve">not</w:t>
            </w:r>
            <w:r>
              <w:rPr>
                <w:b w:val="0"/>
                <w:sz w:val="17"/>
              </w:rPr>
              <w:t xml:space="preserve"> apply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lowercase</w:t>
            </w:r>
            <w:r>
              <w:rPr>
                <w:b w:val="0"/>
                <w:sz w:val="17"/>
              </w:rPr>
              <w:t xml:space="preserve">/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trim</w:t>
            </w:r>
            <w:r>
              <w:rPr>
                <w:b w:val="0"/>
                <w:sz w:val="17"/>
              </w:rPr>
              <w:t xml:space="preserve"> setters to query </w:t>
            </w:r>
            <w:r>
              <w:rPr>
                <w:b w:val="0"/>
                <w:i/>
                <w:sz w:val="17"/>
              </w:rPr>
              <w:t xml:space="preserve">filters</w:t>
            </w:r>
            <w:r>
              <w:rPr>
                <w:b w:val="0"/>
                <w:sz w:val="17"/>
              </w:rPr>
              <w:t xml:space="preserve">, so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findOne({email:'Me@x.com'})</w:t>
            </w:r>
            <w:r>
              <w:rPr>
                <w:b w:val="0"/>
                <w:sz w:val="17"/>
              </w:rPr>
              <w:t xml:space="preserve"> would miss the stored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me@x.com</w:t>
            </w:r>
          </w:p>
        </w:tc>
      </w:tr>
      <w:tr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users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clerkId</w:t>
            </w:r>
            <w:r>
              <w:rPr>
                <w:b w:val="0"/>
                <w:sz w:val="17"/>
              </w:rPr>
              <w:t xml:space="preserve"> — </w:t>
            </w:r>
            <w:r>
              <w:rPr>
                <w:b/>
                <w:sz w:val="17"/>
              </w:rPr>
              <w:t xml:space="preserve">unique + sparse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sparse</w:t>
            </w:r>
            <w:r>
              <w:rPr>
                <w:b w:val="0"/>
                <w:sz w:val="17"/>
              </w:rPr>
              <w:t xml:space="preserve"> is what lets one index serve both kinds of account: staff rows have no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clerkId</w:t>
            </w:r>
            <w:r>
              <w:rPr>
                <w:b w:val="0"/>
                <w:sz w:val="17"/>
              </w:rPr>
              <w:t xml:space="preserve"> at all, and a plain unique index would treat every one of their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null</w:t>
            </w:r>
            <w:r>
              <w:rPr>
                <w:b w:val="0"/>
                <w:sz w:val="17"/>
              </w:rPr>
              <w:t xml:space="preserve"> values as a duplicate of the first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users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verifyTokenHash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verifyTokenExpires</w:t>
            </w:r>
            <w:r>
              <w:rPr>
                <w:b w:val="0"/>
                <w:sz w:val="17"/>
              </w:rPr>
              <w:t xml:space="preserve"> —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select: false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never returned by an ordinary query;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authController</w:t>
            </w:r>
            <w:r>
              <w:rPr>
                <w:b w:val="0"/>
                <w:sz w:val="17"/>
              </w:rPr>
              <w:t xml:space="preserve"> must opt in with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.select('+verifyTokenHash')</w:t>
            </w:r>
          </w:p>
        </w:tc>
      </w:tr>
      <w:tr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tickets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user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assignedTo</w:t>
            </w:r>
            <w:r>
              <w:rPr>
                <w:b w:val="0"/>
                <w:sz w:val="17"/>
              </w:rPr>
              <w:t xml:space="preserve"> — refs to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User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populate('user','name email role')</w:t>
            </w:r>
            <w:r>
              <w:rPr>
                <w:b w:val="0"/>
                <w:sz w:val="17"/>
              </w:rPr>
              <w:t xml:space="preserve"> is what turns an id into the board's </w:t>
            </w:r>
            <w:r>
              <w:rPr>
                <w:b w:val="0"/>
                <w:i/>
                <w:sz w:val="17"/>
              </w:rPr>
              <w:t xml:space="preserve">Customer</w:t>
            </w:r>
            <w:r>
              <w:rPr>
                <w:b w:val="0"/>
                <w:sz w:val="17"/>
              </w:rPr>
              <w:t xml:space="preserve"> column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tickets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status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category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priority</w:t>
            </w:r>
            <w:r>
              <w:rPr>
                <w:b w:val="0"/>
                <w:sz w:val="17"/>
              </w:rPr>
              <w:t xml:space="preserve"> — enums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an invalid value raises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ValidationError</w:t>
            </w:r>
            <w:r>
              <w:rPr>
                <w:b w:val="0"/>
                <w:sz w:val="17"/>
              </w:rPr>
              <w:t xml:space="preserve"> ⇒ 400, not a silently corrupt row</w:t>
            </w:r>
          </w:p>
        </w:tc>
      </w:tr>
      <w:tr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messages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</w:t>
            </w:r>
            <w:r>
              <w:rPr>
                <w:b w:val="0"/>
                <w:sz w:val="17"/>
              </w:rPr>
              <w:t xml:space="preserve"> — ref, required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deleted en masse before the parent ticket, so no orphan rows survive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knowledgechunks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none — full collection scan by design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cosine ranking happens in Node;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USE_ATLAS_VECTOR</w:t>
            </w:r>
            <w:r>
              <w:rPr>
                <w:b w:val="0"/>
                <w:sz w:val="17"/>
              </w:rPr>
              <w:t xml:space="preserve"> is the documented switch to an Atlas Vector Search index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3.2 Ticket virtuals — one source of truth for UI and API</w:t>
      </w:r>
    </w:p>
    <w:p>
      <w:r>
        <w:rPr>
          <w:b w:val="0"/>
          <w:sz w:val="20"/>
        </w:rPr>
        <w:t xml:space="preserve">Declared with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toJSON: { virtuals: true }</w:t>
      </w:r>
      <w:r>
        <w:rPr>
          <w:b w:val="0"/>
          <w:sz w:val="20"/>
        </w:rPr>
        <w:t xml:space="preserve">, so they are serialised into every response and the client never re-derives the rule: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Virtual</w:t>
            </w:r>
          </w:p>
        </w:tc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Definition</w:t>
            </w:r>
          </w:p>
        </w:tc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Consumed by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canDelete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Boolean(confirmedByCustomerAt)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admin UI enables/disables Delete;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deleteTicket</w:t>
            </w:r>
            <w:r>
              <w:rPr>
                <w:b w:val="0"/>
                <w:sz w:val="17"/>
              </w:rPr>
              <w:t xml:space="preserve"> enforces the identical condition server-side</w:t>
            </w:r>
          </w:p>
        </w:tc>
      </w:tr>
      <w:tr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awaitingConfirmation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Boolean(resolutionRequestedAt) &amp;&amp; !confirmedByCustomerAt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the customer's "Is your problem solved?" panel and the </w:t>
            </w:r>
            <w:r>
              <w:rPr>
                <w:b w:val="0"/>
                <w:i/>
                <w:sz w:val="17"/>
              </w:rPr>
              <w:t xml:space="preserve">Action needed</w:t>
            </w:r>
            <w:r>
              <w:rPr>
                <w:b w:val="0"/>
                <w:sz w:val="17"/>
              </w:rPr>
              <w:t xml:space="preserve"> banner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3.3 Referential integrity notes</w:t>
      </w:r>
    </w:p>
    <w:p>
      <w:pPr>
        <w:pStyle w:val="ListBullet"/>
        <w:spacing w:after="40" w:line="259" w:lineRule="auto"/>
      </w:pPr>
      <w:r>
        <w:rPr>
          <w:b/>
          <w:sz w:val="20"/>
        </w:rPr>
        <w:t xml:space="preserve">`knowledgechunks` is standalone.</w:t>
      </w:r>
      <w:r>
        <w:rPr>
          <w:b w:val="0"/>
          <w:sz w:val="20"/>
        </w:rPr>
        <w:t xml:space="preserve"> AI citations are </w:t>
      </w:r>
      <w:r>
        <w:rPr>
          <w:b/>
          <w:sz w:val="20"/>
        </w:rPr>
        <w:t xml:space="preserve">denormalised copies</w:t>
      </w:r>
      <w:r>
        <w:rPr>
          <w:b w:val="0"/>
          <w:sz w:val="20"/>
        </w:rPr>
        <w:t xml:space="preserve">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{source, snippet}</w:t>
      </w:r>
      <w:r>
        <w:rPr>
          <w:b w:val="0"/>
          <w:sz w:val="20"/>
        </w:rPr>
        <w:t xml:space="preserve">) written onto the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Message</w:t>
      </w:r>
      <w:r>
        <w:rPr>
          <w:b w:val="0"/>
          <w:sz w:val="20"/>
        </w:rPr>
        <w:t xml:space="preserve"> document, so a chat thread stays readable and auditable even after the knowledge base is re-ingested and every chunk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_id</w:t>
      </w:r>
      <w:r>
        <w:rPr>
          <w:b w:val="0"/>
          <w:sz w:val="20"/>
        </w:rPr>
        <w:t xml:space="preserve"> changes.</w:t>
      </w:r>
    </w:p>
    <w:p>
      <w:pPr>
        <w:pStyle w:val="ListBullet"/>
        <w:spacing w:after="40" w:line="259" w:lineRule="auto"/>
      </w:pPr>
      <w:r>
        <w:rPr>
          <w:b/>
          <w:sz w:val="20"/>
        </w:rPr>
        <w:t xml:space="preserve">Cascade on delete is manual and ordered:</w:t>
      </w:r>
      <w:r>
        <w:rPr>
          <w:b w:val="0"/>
          <w:sz w:val="20"/>
        </w:rPr>
        <w:t xml:space="preserve">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Message.deleteMany({ ticket })</w:t>
      </w:r>
      <w:r>
        <w:rPr>
          <w:b w:val="0"/>
          <w:sz w:val="20"/>
        </w:rPr>
        <w:t xml:space="preserve"> runs </w:t>
      </w:r>
      <w:r>
        <w:rPr>
          <w:b w:val="0"/>
          <w:i/>
          <w:sz w:val="20"/>
        </w:rPr>
        <w:t xml:space="preserve">before</w:t>
      </w:r>
      <w:r>
        <w:rPr>
          <w:b w:val="0"/>
          <w:sz w:val="20"/>
        </w:rPr>
        <w:t xml:space="preserve">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ticket.deleteOne()</w:t>
      </w:r>
      <w:r>
        <w:rPr>
          <w:b w:val="0"/>
          <w:sz w:val="20"/>
        </w:rPr>
        <w:t xml:space="preserve">. Mongoose fires no cascade of its own.</w:t>
      </w:r>
    </w:p>
    <w:p>
      <w:pPr>
        <w:pStyle w:val="ListBullet"/>
        <w:spacing w:after="40" w:line="259" w:lineRule="auto"/>
      </w:pPr>
      <w:r>
        <w:rPr>
          <w:b/>
          <w:sz w:val="20"/>
        </w:rPr>
        <w:t xml:space="preserve">Users are never hard-deleted.</w:t>
      </w:r>
      <w:r>
        <w:rPr>
          <w:b w:val="0"/>
          <w:sz w:val="20"/>
        </w:rPr>
        <w:t xml:space="preserve">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deletedAt</w:t>
      </w:r>
      <w:r>
        <w:rPr>
          <w:b w:val="0"/>
          <w:sz w:val="20"/>
        </w:rPr>
        <w:t xml:space="preserve"> is a soft flag;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listCustomers</w:t>
      </w:r>
      <w:r>
        <w:rPr>
          <w:b w:val="0"/>
          <w:sz w:val="20"/>
        </w:rPr>
        <w:t xml:space="preserve"> filters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{ role:'customer', deletedAt: { $exists: false } }</w:t>
      </w:r>
      <w:r>
        <w:rPr>
          <w:b w:val="0"/>
          <w:sz w:val="20"/>
        </w:rPr>
        <w:t xml:space="preserve">, and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resolveCustomer</w:t>
      </w:r>
      <w:r>
        <w:rPr>
          <w:b w:val="0"/>
          <w:sz w:val="20"/>
        </w:rPr>
        <w:t xml:space="preserve"> treats a soft-deleted row as absent, then clears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deletedAt</w:t>
      </w:r>
      <w:r>
        <w:rPr>
          <w:b w:val="0"/>
          <w:sz w:val="20"/>
        </w:rPr>
        <w:t xml:space="preserve"> if that Clerk account returns.</w:t>
      </w:r>
    </w:p>
    <w:p>
      <w:pPr>
        <w:pStyle w:val="ListBullet"/>
        <w:spacing w:after="40" w:line="259" w:lineRule="auto"/>
      </w:pPr>
      <w:r>
        <w:rPr>
          <w:b/>
          <w:sz w:val="20"/>
        </w:rPr>
        <w:t xml:space="preserve">Aggregation, not N+1:</w:t>
      </w:r>
      <w:r>
        <w:rPr>
          <w:b w:val="0"/>
          <w:sz w:val="20"/>
        </w:rPr>
        <w:t xml:space="preserve">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GET /api/admin/customers</w:t>
      </w:r>
      <w:r>
        <w:rPr>
          <w:b w:val="0"/>
          <w:sz w:val="20"/>
        </w:rPr>
        <w:t xml:space="preserve"> joins one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Ticket.aggregate()</w:t>
      </w:r>
      <w:r>
        <w:rPr>
          <w:b w:val="0"/>
          <w:sz w:val="20"/>
        </w:rPr>
        <w:t xml:space="preserve"> grouped by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$user</w:t>
      </w:r>
      <w:r>
        <w:rPr>
          <w:b w:val="0"/>
          <w:sz w:val="20"/>
        </w:rPr>
        <w:t xml:space="preserve"> — producing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total</w:t>
      </w:r>
      <w:r>
        <w:rPr>
          <w:b w:val="0"/>
          <w:sz w:val="20"/>
        </w:rPr>
        <w:t xml:space="preserve">,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open</w:t>
      </w:r>
      <w:r>
        <w:rPr>
          <w:b w:val="0"/>
          <w:sz w:val="20"/>
        </w:rPr>
        <w:t xml:space="preserve"> and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lastTicketAt</w:t>
      </w:r>
      <w:r>
        <w:rPr>
          <w:b w:val="0"/>
          <w:sz w:val="20"/>
        </w:rPr>
        <w:t xml:space="preserve"> per customer — onto the user list, instead of a per-customer count query.</w:t>
      </w:r>
    </w:p>
    <w:p>
      <w:pPr>
        <w:pStyle w:val="ListBullet"/>
        <w:spacing w:after="40" w:line="259" w:lineRule="auto"/>
      </w:pPr>
      <w:r>
        <w:rPr>
          <w:b/>
          <w:sz w:val="20"/>
        </w:rPr>
        <w:t xml:space="preserve">Embedding dimension is model-defined</w:t>
      </w:r>
      <w:r>
        <w:rPr>
          <w:b w:val="0"/>
          <w:sz w:val="20"/>
        </w:rPr>
        <w:t xml:space="preserve">, not schema-constrained: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embedding</w:t>
      </w:r>
      <w:r>
        <w:rPr>
          <w:b w:val="0"/>
          <w:sz w:val="20"/>
        </w:rPr>
        <w:t xml:space="preserve"> is an unconstrained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[Number]</w:t>
      </w:r>
      <w:r>
        <w:rPr>
          <w:b w:val="0"/>
          <w:sz w:val="20"/>
        </w:rPr>
        <w:t xml:space="preserve">. Two in-code comments disagree about the length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KnowledgeChunk.js</w:t>
      </w:r>
      <w:r>
        <w:rPr>
          <w:b w:val="0"/>
          <w:sz w:val="20"/>
        </w:rPr>
        <w:t xml:space="preserve"> says 3072 for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gemini-embedding-001</w:t>
      </w:r>
      <w:r>
        <w:rPr>
          <w:b w:val="0"/>
          <w:sz w:val="20"/>
        </w:rPr>
        <w:t xml:space="preserve">,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gemini.js</w:t>
      </w:r>
      <w:r>
        <w:rPr>
          <w:b w:val="0"/>
          <w:sz w:val="20"/>
        </w:rPr>
        <w:t xml:space="preserve"> says 768) — harmless today because cosine is computed in JS, but the true length must be pinned as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numDimensions</w:t>
      </w:r>
      <w:r>
        <w:rPr>
          <w:b w:val="0"/>
          <w:sz w:val="20"/>
        </w:rPr>
        <w:t xml:space="preserve"> before an Atlas Vector index can be built, and </w:t>
      </w:r>
      <w:r>
        <w:rPr>
          <w:b/>
          <w:sz w:val="20"/>
        </w:rPr>
        <w:t xml:space="preserve">every chunk must be re-ingested with one model</w:t>
      </w:r>
      <w:r>
        <w:rPr>
          <w:b w:val="0"/>
          <w:sz w:val="20"/>
        </w:rPr>
        <w:t xml:space="preserve">: vectors from different embedding models are not comparable.</w:t>
      </w:r>
    </w:p>
    <w:p>
      <w:pPr>
        <w:pStyle w:val="Heading1"/>
        <w:keepNext/>
        <w:pageBreakBefore/>
        <w:spacing w:before="200" w:after="100"/>
      </w:pPr>
      <w:r>
        <w:rPr>
          <w:b/>
          <w:color w:val="1F3864"/>
          <w:sz w:val="30"/>
        </w:rPr>
        <w:t xml:space="preserve">4. API &amp; Routing Contract</w:t>
      </w:r>
    </w:p>
    <w:p>
      <w:r>
        <w:rPr>
          <w:b w:val="0"/>
          <w:sz w:val="20"/>
        </w:rPr>
        <w:t xml:space="preserve">Base URL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&lt;API_URL&gt;/api</w:t>
      </w:r>
      <w:r>
        <w:rPr>
          <w:b w:val="0"/>
          <w:sz w:val="20"/>
        </w:rPr>
        <w:t xml:space="preserve">. </w:t>
      </w:r>
      <w:r>
        <w:rPr>
          <w:b/>
          <w:sz w:val="20"/>
        </w:rPr>
        <w:t xml:space="preserve">25 routes</w:t>
      </w:r>
      <w:r>
        <w:rPr>
          <w:b w:val="0"/>
          <w:sz w:val="20"/>
        </w:rPr>
        <w:t xml:space="preserve">, in real mount order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node scripts/dumpRoutes.js</w:t>
      </w:r>
      <w:r>
        <w:rPr>
          <w:b w:val="0"/>
          <w:sz w:val="20"/>
        </w:rPr>
        <w:t xml:space="preserve"> prints exactly this list). "Auth level" is the credential the route </w:t>
      </w:r>
      <w:r>
        <w:rPr>
          <w:b w:val="0"/>
          <w:i/>
          <w:sz w:val="20"/>
        </w:rPr>
        <w:t xml:space="preserve">requires</w:t>
      </w:r>
      <w:r>
        <w:rPr>
          <w:b w:val="0"/>
          <w:sz w:val="20"/>
        </w:rPr>
        <w:t xml:space="preserve">; ownership checks marked </w:t>
      </w:r>
      <w:r>
        <w:rPr>
          <w:b w:val="0"/>
          <w:i/>
          <w:sz w:val="20"/>
        </w:rPr>
        <w:t xml:space="preserve">owner</w:t>
      </w:r>
      <w:r>
        <w:rPr>
          <w:b w:val="0"/>
          <w:sz w:val="20"/>
        </w:rPr>
        <w:t xml:space="preserve"> are enforced inside the controller, not by the router.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Endpoint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Method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Auth Level (Role)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Action / Purpose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/webhooks/clerk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POST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Svix HMAC</w:t>
            </w:r>
            <w:r>
              <w:rPr>
                <w:b w:val="0"/>
                <w:sz w:val="17"/>
              </w:rPr>
              <w:t xml:space="preserve"> (Clerk's servers)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user.created</w:t>
            </w:r>
            <w:r>
              <w:rPr>
                <w:b w:val="0"/>
                <w:sz w:val="17"/>
              </w:rPr>
              <w:t xml:space="preserve">/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user.updated</w:t>
            </w:r>
            <w:r>
              <w:rPr>
                <w:b w:val="0"/>
                <w:sz w:val="17"/>
              </w:rPr>
              <w:t xml:space="preserve"> ⇒ upsert the local mirror;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user.deleted</w:t>
            </w:r>
            <w:r>
              <w:rPr>
                <w:b w:val="0"/>
                <w:sz w:val="17"/>
              </w:rPr>
              <w:t xml:space="preserve"> ⇒ soft delete. Raw body, mounted before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express.json()</w:t>
            </w:r>
            <w:r>
              <w:rPr>
                <w:b w:val="0"/>
                <w:sz w:val="17"/>
              </w:rPr>
              <w:t xml:space="preserve">.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503</w:t>
            </w:r>
            <w:r>
              <w:rPr>
                <w:b w:val="0"/>
                <w:sz w:val="17"/>
              </w:rPr>
              <w:t xml:space="preserve"> if unconfigured,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400 bad_signature</w:t>
            </w:r>
            <w:r>
              <w:rPr>
                <w:b w:val="0"/>
                <w:sz w:val="17"/>
              </w:rPr>
              <w:t xml:space="preserve"> if forged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/health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GET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public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liveness + which auth mode booted: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{ ok, service, customerAuth: 'clerk' | 'off' }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/auth/register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POST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public +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ADMIN_SIGNUP_CODE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create a </w:t>
            </w:r>
            <w:r>
              <w:rPr>
                <w:b/>
                <w:sz w:val="17"/>
              </w:rPr>
              <w:t xml:space="preserve">staff</w:t>
            </w:r>
            <w:r>
              <w:rPr>
                <w:b w:val="0"/>
                <w:sz w:val="17"/>
              </w:rPr>
              <w:t xml:space="preserve"> account (role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</w:t>
            </w:r>
            <w:r>
              <w:rPr>
                <w:b w:val="0"/>
                <w:sz w:val="17"/>
              </w:rPr>
              <w:t xml:space="preserve"> only). A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role:'customer'</w:t>
            </w:r>
            <w:r>
              <w:rPr>
                <w:b w:val="0"/>
                <w:sz w:val="17"/>
              </w:rPr>
              <w:t xml:space="preserve"> body is refused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400 use_customer_signup</w:t>
            </w:r>
            <w:r>
              <w:rPr>
                <w:b w:val="0"/>
                <w:sz w:val="17"/>
              </w:rPr>
              <w:t xml:space="preserve"> with the correct URL. Issues + emails the verification link, returns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emailSent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mailConfigured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/auth/login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POST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public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bcrypt compare ⇒ 7-day JWT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{id, role}</w:t>
            </w:r>
            <w:r>
              <w:rPr>
                <w:b w:val="0"/>
                <w:sz w:val="17"/>
              </w:rPr>
              <w:t xml:space="preserve">. Unverified ⇒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403 needsVerification</w:t>
            </w:r>
            <w:r>
              <w:rPr>
                <w:b w:val="0"/>
                <w:sz w:val="17"/>
              </w:rPr>
              <w:t xml:space="preserve">. Every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401</w:t>
            </w:r>
            <w:r>
              <w:rPr>
                <w:b w:val="0"/>
                <w:sz w:val="17"/>
              </w:rPr>
              <w:t xml:space="preserve"> carries the same constant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hint</w:t>
            </w:r>
            <w:r>
              <w:rPr>
                <w:b w:val="0"/>
                <w:sz w:val="17"/>
              </w:rPr>
              <w:t xml:space="preserve"> (never conditional — see §6)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/auth/verify-email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GET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public (signed token)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consume the verify JWT ⇒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isVerified=true</w:t>
            </w:r>
            <w:r>
              <w:rPr>
                <w:b w:val="0"/>
                <w:sz w:val="17"/>
              </w:rPr>
              <w:t xml:space="preserve">.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200 success | already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400 invalid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410 expired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/auth/verify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GET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public (signed token)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legacy link shape — 302s to the client page carrying the token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/auth/resend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POST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public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re-issue the link. </w:t>
            </w:r>
            <w:r>
              <w:rPr>
                <w:b/>
                <w:sz w:val="17"/>
              </w:rPr>
              <w:t xml:space="preserve">One identical reply for every outcome</w:t>
            </w:r>
            <w:r>
              <w:rPr>
                <w:b w:val="0"/>
                <w:sz w:val="17"/>
              </w:rPr>
              <w:t xml:space="preserve"> (unknown / verified / sent / provider down) so it cannot be used as an account oracle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/auth/me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GET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staff JWT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current staff profile,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passwordHash</w:t>
            </w:r>
            <w:r>
              <w:rPr>
                <w:b w:val="0"/>
                <w:sz w:val="17"/>
              </w:rPr>
              <w:t xml:space="preserve"> stripped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/admin/tickets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GET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agent | admin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the whole board. Filters: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status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priority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category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customer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q</w:t>
            </w:r>
            <w:r>
              <w:rPr>
                <w:b w:val="0"/>
                <w:sz w:val="17"/>
              </w:rPr>
              <w:t xml:space="preserve"> (regex-escaped, matches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subject</w:t>
            </w:r>
            <w:r>
              <w:rPr>
                <w:b w:val="0"/>
                <w:sz w:val="17"/>
              </w:rPr>
              <w:t xml:space="preserve"> or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body</w:t>
            </w:r>
            <w:r>
              <w:rPr>
                <w:b w:val="0"/>
                <w:sz w:val="17"/>
              </w:rPr>
              <w:t xml:space="preserve">); newest first;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user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assignedTo</w:t>
            </w:r>
            <w:r>
              <w:rPr>
                <w:b w:val="0"/>
                <w:sz w:val="17"/>
              </w:rPr>
              <w:t xml:space="preserve"> populated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/admin/tickets/:id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GET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agent | admin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one ticket, both people populated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/admin/tickets/:id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PATCH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agent | admin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set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assignedTo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priority</w:t>
            </w:r>
            <w:r>
              <w:rPr>
                <w:b w:val="0"/>
                <w:sz w:val="17"/>
              </w:rPr>
              <w:t xml:space="preserve">, and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status</w:t>
            </w:r>
            <w:r>
              <w:rPr>
                <w:b w:val="0"/>
                <w:sz w:val="17"/>
              </w:rPr>
              <w:t xml:space="preserve"> — </w:t>
            </w:r>
            <w:r>
              <w:rPr>
                <w:b/>
                <w:sz w:val="17"/>
              </w:rPr>
              <w:t xml:space="preserve">restricted to `open`/`in_progress`</w:t>
            </w:r>
            <w:r>
              <w:rPr>
                <w:b w:val="0"/>
                <w:sz w:val="17"/>
              </w:rPr>
              <w:t xml:space="preserve">; anything else ⇒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400</w:t>
            </w:r>
            <w:r>
              <w:rPr>
                <w:b w:val="0"/>
                <w:sz w:val="17"/>
              </w:rPr>
              <w:t xml:space="preserve"> naming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/resolve</w:t>
            </w:r>
            <w:r>
              <w:rPr>
                <w:b w:val="0"/>
                <w:sz w:val="17"/>
              </w:rPr>
              <w:t xml:space="preserve">. Emits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ticket:updated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/admin/tickets/:id/resolve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POST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agent | admin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step 1</w:t>
            </w:r>
            <w:r>
              <w:rPr>
                <w:b w:val="0"/>
                <w:sz w:val="17"/>
              </w:rPr>
              <w:t xml:space="preserve">: propose a fix,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status='resolved'</w:t>
            </w:r>
            <w:r>
              <w:rPr>
                <w:b w:val="0"/>
                <w:sz w:val="17"/>
              </w:rPr>
              <w:t xml:space="preserve">, write an agent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Message</w:t>
            </w:r>
            <w:r>
              <w:rPr>
                <w:b w:val="0"/>
                <w:sz w:val="17"/>
              </w:rPr>
              <w:t xml:space="preserve">, auto-assign the responder.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409</w:t>
            </w:r>
            <w:r>
              <w:rPr>
                <w:b w:val="0"/>
                <w:sz w:val="17"/>
              </w:rPr>
              <w:t xml:space="preserve"> if already confirmed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/admin/tickets/:id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DELETE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admin only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step 3</w:t>
            </w:r>
            <w:r>
              <w:rPr>
                <w:b w:val="0"/>
                <w:sz w:val="17"/>
              </w:rPr>
              <w:t xml:space="preserve">: hard delete + cascade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messages</w:t>
            </w:r>
            <w:r>
              <w:rPr>
                <w:b w:val="0"/>
                <w:sz w:val="17"/>
              </w:rPr>
              <w:t xml:space="preserve">.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409</w:t>
            </w:r>
            <w:r>
              <w:rPr>
                <w:b w:val="0"/>
                <w:sz w:val="17"/>
              </w:rPr>
              <w:t xml:space="preserve"> until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confirmedByCustomerAt</w:t>
            </w:r>
            <w:r>
              <w:rPr>
                <w:b w:val="0"/>
                <w:sz w:val="17"/>
              </w:rPr>
              <w:t xml:space="preserve"> is set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/admin/customers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GET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agent | admin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customer directory + per-customer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total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open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lastTicketAt</w:t>
            </w:r>
            <w:r>
              <w:rPr>
                <w:b w:val="0"/>
                <w:sz w:val="17"/>
              </w:rPr>
              <w:t xml:space="preserve"> from one aggregation; soft-deleted rows excluded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/admin/agents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GET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agent | admin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staff list for the assignee dropdown (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role in ['agent','admin']</w:t>
            </w:r>
            <w:r>
              <w:rPr>
                <w:b w:val="0"/>
                <w:sz w:val="17"/>
              </w:rPr>
              <w:t xml:space="preserve">)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/admin/customers/:id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GET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agent | admin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one customer profile + their full ticket history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{ user, tickets }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/admin/chat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POST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agent | admin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the </w:t>
            </w:r>
            <w:r>
              <w:rPr>
                <w:b/>
                <w:sz w:val="17"/>
              </w:rPr>
              <w:t xml:space="preserve">same RAG controller</w:t>
            </w:r>
            <w:r>
              <w:rPr>
                <w:b w:val="0"/>
                <w:sz w:val="17"/>
              </w:rPr>
              <w:t xml:space="preserve"> as the customer route, under the staff credential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/admin/chat/:ticketId/history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GET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agent | admin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full message thread for any ticket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/me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GET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Clerk session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the customer's local mirror: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{ _id, id, clerkId, name, email, role, isVerified, createdAt }</w:t>
            </w:r>
            <w:r>
              <w:rPr>
                <w:b w:val="0"/>
                <w:sz w:val="17"/>
              </w:rPr>
              <w:t xml:space="preserve">. Required because ownership is a Mongo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_id</w:t>
            </w:r>
            <w:r>
              <w:rPr>
                <w:b w:val="0"/>
                <w:sz w:val="17"/>
              </w:rPr>
              <w:t xml:space="preserve"> that the Clerk token does not carry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/tickets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POST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Clerk session (customer)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create ticket ⇒ offline triage ⇒ broadcast `ticket:new`</w:t>
            </w:r>
            <w:r>
              <w:rPr>
                <w:b w:val="0"/>
                <w:sz w:val="17"/>
              </w:rPr>
              <w:t xml:space="preserve"> (Pipeline A)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/tickets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GET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Clerk session (customer)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list, hard-scoped to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{ user: req.user.id }</w:t>
            </w:r>
            <w:r>
              <w:rPr>
                <w:b w:val="0"/>
                <w:sz w:val="17"/>
              </w:rPr>
              <w:t xml:space="preserve"> in the controller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/tickets/:id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GET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Clerk session, </w:t>
            </w:r>
            <w:r>
              <w:rPr>
                <w:b/>
                <w:sz w:val="17"/>
              </w:rPr>
              <w:t xml:space="preserve">owner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one ticket;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403</w:t>
            </w:r>
            <w:r>
              <w:rPr>
                <w:b w:val="0"/>
                <w:sz w:val="17"/>
              </w:rPr>
              <w:t xml:space="preserve"> if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ticket.user._id !== req.user.id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/tickets/:id/confirm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POST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Clerk session, </w:t>
            </w:r>
            <w:r>
              <w:rPr>
                <w:b/>
                <w:sz w:val="17"/>
              </w:rPr>
              <w:t xml:space="preserve">owner only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step 2</w:t>
            </w:r>
            <w:r>
              <w:rPr>
                <w:b w:val="0"/>
                <w:sz w:val="17"/>
              </w:rPr>
              <w:t xml:space="preserve">: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{solved:true}</w:t>
            </w:r>
            <w:r>
              <w:rPr>
                <w:b w:val="0"/>
                <w:sz w:val="17"/>
              </w:rPr>
              <w:t xml:space="preserve"> ⇒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closed</w:t>
            </w:r>
            <w:r>
              <w:rPr>
                <w:b w:val="0"/>
                <w:sz w:val="17"/>
              </w:rPr>
              <w:t xml:space="preserve"> + unlocks DELETE;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{solved:false}</w:t>
            </w:r>
            <w:r>
              <w:rPr>
                <w:b w:val="0"/>
                <w:sz w:val="17"/>
              </w:rPr>
              <w:t xml:space="preserve"> ⇒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in_progress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reopenedCount++</w:t>
            </w:r>
            <w:r>
              <w:rPr>
                <w:b w:val="0"/>
                <w:sz w:val="17"/>
              </w:rPr>
              <w:t xml:space="preserve">. Staff get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403</w:t>
            </w:r>
            <w:r>
              <w:rPr>
                <w:b w:val="0"/>
                <w:sz w:val="17"/>
              </w:rPr>
              <w:t xml:space="preserve"> — an admin must not confirm on the customer's behalf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/chat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POST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Clerk session (customer)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RAG answer</w:t>
            </w:r>
            <w:r>
              <w:rPr>
                <w:b w:val="0"/>
                <w:sz w:val="17"/>
              </w:rPr>
              <w:t xml:space="preserve"> — embed ⇒ cosine top-4 ⇒ Gemini ⇒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{text, citations}</w:t>
            </w:r>
            <w:r>
              <w:rPr>
                <w:b w:val="0"/>
                <w:sz w:val="17"/>
              </w:rPr>
              <w:t xml:space="preserve">; persists both messages when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ticketId</w:t>
            </w:r>
            <w:r>
              <w:rPr>
                <w:b w:val="0"/>
                <w:sz w:val="17"/>
              </w:rPr>
              <w:t xml:space="preserve"> is given (Pipeline B)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/chat/:ticketId/history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GET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Clerk session, </w:t>
            </w:r>
            <w:r>
              <w:rPr>
                <w:b/>
                <w:sz w:val="17"/>
              </w:rPr>
              <w:t xml:space="preserve">owner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prior thread, ascending by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createdAt</w:t>
            </w:r>
            <w:r>
              <w:rPr>
                <w:b w:val="0"/>
                <w:sz w:val="17"/>
              </w:rPr>
              <w:t xml:space="preserve">, so a page refresh loses nothing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4.1 Error contract</w:t>
      </w:r>
    </w:p>
    <w:p>
      <w:r>
        <w:rPr>
          <w:b w:val="0"/>
          <w:sz w:val="20"/>
        </w:rPr>
        <w:t xml:space="preserve">Every failure is JSON with an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error</w:t>
      </w:r>
      <w:r>
        <w:rPr>
          <w:b w:val="0"/>
          <w:sz w:val="20"/>
        </w:rPr>
        <w:t xml:space="preserve"> string; machine-readable failures add a stable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code</w:t>
      </w:r>
      <w:r>
        <w:rPr>
          <w:b w:val="0"/>
          <w:sz w:val="20"/>
        </w:rPr>
        <w:t xml:space="preserve">.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b/>
                <w:color w:val="FFFFFF"/>
                <w:sz w:val="16"/>
              </w:rPr>
              <w:t xml:space="preserve">code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Raised by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Meaning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400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errorHandler</w:t>
            </w:r>
            <w:r>
              <w:rPr>
                <w:b w:val="0"/>
                <w:sz w:val="17"/>
              </w:rPr>
              <w:t xml:space="preserve"> on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CastError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malformed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ObjectId</w:t>
            </w:r>
            <w:r>
              <w:rPr>
                <w:b w:val="0"/>
                <w:sz w:val="17"/>
              </w:rPr>
              <w:t xml:space="preserve"> in the URL ⇒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Invalid id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400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errorHandler</w:t>
            </w:r>
            <w:r>
              <w:rPr>
                <w:b w:val="0"/>
                <w:sz w:val="17"/>
              </w:rPr>
              <w:t xml:space="preserve"> on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ValidationError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enum / required-field violation, Mongoose message passed through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400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use_customer_signup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authController.resolveRole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 customer POSTed to the staff register endpoint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400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bad_signature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webhookController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wrong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CLERK_WEBHOOK_SECRET</w:t>
            </w:r>
            <w:r>
              <w:rPr>
                <w:b w:val="0"/>
                <w:sz w:val="17"/>
              </w:rPr>
              <w:t xml:space="preserve">, replayed timestamp, or a forged call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401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signed_out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requireCustomer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userId</w:t>
            </w:r>
            <w:r>
              <w:rPr>
                <w:b w:val="0"/>
                <w:sz w:val="17"/>
              </w:rPr>
              <w:t xml:space="preserve"> on the Clerk session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401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no_mirror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requireCustomer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authenticated, but the local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User</w:t>
            </w:r>
            <w:r>
              <w:rPr>
                <w:b w:val="0"/>
                <w:sz w:val="17"/>
              </w:rPr>
              <w:t xml:space="preserve"> row could not be loaded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401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middleware/auth.js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missing/expired/tampered staff JWT, </w:t>
            </w:r>
            <w:r>
              <w:rPr>
                <w:b/>
                <w:sz w:val="17"/>
              </w:rPr>
              <w:t xml:space="preserve">or</w:t>
            </w:r>
            <w:r>
              <w:rPr>
                <w:b w:val="0"/>
                <w:sz w:val="17"/>
              </w:rPr>
              <w:t xml:space="preserve"> a token carrying a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purpose</w:t>
            </w:r>
            <w:r>
              <w:rPr>
                <w:b w:val="0"/>
                <w:sz w:val="17"/>
              </w:rPr>
              <w:t xml:space="preserve"> claim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403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requireRole</w:t>
            </w:r>
            <w:r>
              <w:rPr>
                <w:b w:val="0"/>
                <w:sz w:val="17"/>
              </w:rPr>
              <w:t xml:space="preserve">, ownership checks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authenticated but not permitted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403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needsVerification</w:t>
            </w:r>
            <w:r>
              <w:rPr>
                <w:b w:val="0"/>
                <w:sz w:val="17"/>
              </w:rPr>
              <w:t xml:space="preserve"> in body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authController.login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correct password, unproven email address — no token issued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409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deleteTicket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proposeResolution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lifecycle rule violated (see §2.4)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409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staff_email_conflict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upsertCustomerFromClerk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 Clerk account's email belongs to a staff row — privilege-escalation guard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410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verifyEmail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verification link older than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EMAIL_VERIFY_TTL</w:t>
            </w:r>
            <w:r>
              <w:rPr>
                <w:b w:val="0"/>
                <w:sz w:val="17"/>
              </w:rPr>
              <w:t xml:space="preserve"> (24 h default)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503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clerk_not_configured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requireCustomer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server Clerk keys absent — short-circuits </w:t>
            </w:r>
            <w:r>
              <w:rPr>
                <w:b w:val="0"/>
                <w:i/>
                <w:sz w:val="17"/>
              </w:rPr>
              <w:t xml:space="preserve">before</w:t>
            </w:r>
            <w:r>
              <w:rPr>
                <w:b w:val="0"/>
                <w:sz w:val="17"/>
              </w:rPr>
              <w:t xml:space="preserve"> inspecting the token, so the message is actionable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503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webhook_not_configured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webhookController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CLERK_WEBHOOK_SECRET</w:t>
            </w:r>
            <w:r>
              <w:rPr>
                <w:b w:val="0"/>
                <w:sz w:val="17"/>
              </w:rPr>
              <w:t xml:space="preserve"> absent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503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GEMINI_NOT_CONFIGURED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services/gemini.js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key missing or still a placeholder — </w:t>
            </w:r>
            <w:r>
              <w:rPr>
                <w:b w:val="0"/>
                <w:i/>
                <w:sz w:val="17"/>
              </w:rPr>
              <w:t xml:space="preserve">"the code is fine, the key isn't"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404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notFound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Not found: &lt;METHOD&gt; &lt;originalUrl&gt;</w:t>
            </w:r>
            <w:r>
              <w:rPr>
                <w:b w:val="0"/>
                <w:sz w:val="17"/>
              </w:rPr>
              <w:t xml:space="preserve"> — the signature of calling a route the </w:t>
            </w:r>
            <w:r>
              <w:rPr>
                <w:b/>
                <w:sz w:val="17"/>
              </w:rPr>
              <w:t xml:space="preserve">deployed</w:t>
            </w:r>
            <w:r>
              <w:rPr>
                <w:b w:val="0"/>
                <w:sz w:val="17"/>
              </w:rPr>
              <w:t xml:space="preserve"> API doesn't have yet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4.2 Realtime contract — Socket.io</w:t>
      </w:r>
    </w:p>
    <w:p>
      <w:r>
        <w:rPr>
          <w:b/>
          <w:sz w:val="20"/>
        </w:rPr>
        <w:t xml:space="preserve">Handshake</w:t>
      </w:r>
      <w:r>
        <w:rPr>
          <w:b w:val="0"/>
          <w:sz w:val="20"/>
        </w:rPr>
        <w:t xml:space="preserve">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io.use</w:t>
      </w:r>
      <w:r>
        <w:rPr>
          <w:b w:val="0"/>
          <w:sz w:val="20"/>
        </w:rPr>
        <w:t xml:space="preserve">) — the client sends whichever token it holds as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handshake.auth.token</w:t>
      </w:r>
      <w:r>
        <w:rPr>
          <w:b w:val="0"/>
          <w:sz w:val="20"/>
        </w:rPr>
        <w:t xml:space="preserve">; an unauthenticated socket is refused outright, because CORS alone does not stop a script from opening a socket to the port. Staff is tried </w:t>
      </w:r>
      <w:r>
        <w:rPr>
          <w:b/>
          <w:sz w:val="20"/>
        </w:rPr>
        <w:t xml:space="preserve">first</w:t>
      </w:r>
      <w:r>
        <w:rPr>
          <w:b w:val="0"/>
          <w:sz w:val="20"/>
        </w:rPr>
        <w:t xml:space="preserve"> (local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jwt.verify</w:t>
      </w:r>
      <w:r>
        <w:rPr>
          <w:b w:val="0"/>
          <w:sz w:val="20"/>
        </w:rPr>
        <w:t xml:space="preserve">, no network); only tokens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JWT_SECRET</w:t>
      </w:r>
      <w:r>
        <w:rPr>
          <w:b w:val="0"/>
          <w:sz w:val="20"/>
        </w:rPr>
        <w:t xml:space="preserve"> cannot verify fall through to Clerk's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verifyToken()</w:t>
      </w:r>
      <w:r>
        <w:rPr>
          <w:b w:val="0"/>
          <w:sz w:val="20"/>
        </w:rPr>
        <w:t xml:space="preserve"> against the JWKS, whose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sub</w:t>
      </w:r>
      <w:r>
        <w:rPr>
          <w:b w:val="0"/>
          <w:sz w:val="20"/>
        </w:rPr>
        <w:t xml:space="preserve"> is then mapped through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resolveCustomer()</w:t>
      </w:r>
      <w:r>
        <w:rPr>
          <w:b w:val="0"/>
          <w:sz w:val="20"/>
        </w:rPr>
        <w:t xml:space="preserve"> to a Mongo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_id</w:t>
      </w:r>
      <w:r>
        <w:rPr>
          <w:b w:val="0"/>
          <w:sz w:val="20"/>
        </w:rPr>
        <w:t xml:space="preserve"> — because every room check below compares against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Ticket.user</w:t>
      </w:r>
      <w:r>
        <w:rPr>
          <w:b w:val="0"/>
          <w:sz w:val="20"/>
        </w:rPr>
        <w:t xml:space="preserve">.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Direction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Event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Payload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Authorisation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client → server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join:admins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—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staff only</w:t>
            </w:r>
            <w:r>
              <w:rPr>
                <w:b w:val="0"/>
                <w:sz w:val="17"/>
              </w:rPr>
              <w:t xml:space="preserve">; a customer's join is silently ignored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client → server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join:ticket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ticket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_id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staff, </w:t>
            </w:r>
            <w:r>
              <w:rPr>
                <w:b/>
                <w:sz w:val="17"/>
              </w:rPr>
              <w:t xml:space="preserve">or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String(ticket.user) === socket.user.id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server → client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ticket:new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populated ticket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rooms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admins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ticket:&lt;id&gt;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server → client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ticket:updated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populated ticket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rooms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admins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ticket:&lt;id&gt;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server → client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ticket:deleted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{ _id }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room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admins</w:t>
            </w:r>
            <w:r>
              <w:rPr>
                <w:b w:val="0"/>
                <w:sz w:val="17"/>
              </w:rPr>
              <w:t xml:space="preserve"> only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r>
        <w:rPr>
          <w:b w:val="0"/>
          <w:sz w:val="20"/>
        </w:rPr>
        <w:t xml:space="preserve">Rooms carry </w:t>
      </w:r>
      <w:r>
        <w:rPr>
          <w:b/>
          <w:sz w:val="20"/>
        </w:rPr>
        <w:t xml:space="preserve">whole ticket payloads</w:t>
      </w:r>
      <w:r>
        <w:rPr>
          <w:b w:val="0"/>
          <w:sz w:val="20"/>
        </w:rPr>
        <w:t xml:space="preserve"> — subject, body, the customer's name and email, the agent's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resolutionMessage</w:t>
      </w:r>
      <w:r>
        <w:rPr>
          <w:b w:val="0"/>
          <w:sz w:val="20"/>
        </w:rPr>
        <w:t xml:space="preserve"> — so joining a room </w:t>
      </w:r>
      <w:r>
        <w:rPr>
          <w:b w:val="0"/>
          <w:i/>
          <w:sz w:val="20"/>
        </w:rPr>
        <w:t xml:space="preserve">is</w:t>
      </w:r>
      <w:r>
        <w:rPr>
          <w:b w:val="0"/>
          <w:sz w:val="20"/>
        </w:rPr>
        <w:t xml:space="preserve"> reading customer data, and both joins are therefore authorised exactly the way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GET /api/tickets/:id</w:t>
      </w:r>
      <w:r>
        <w:rPr>
          <w:b w:val="0"/>
          <w:sz w:val="20"/>
        </w:rPr>
        <w:t xml:space="preserve"> is. CORS origins are the same list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app.js</w:t>
      </w:r>
      <w:r>
        <w:rPr>
          <w:b w:val="0"/>
          <w:sz w:val="20"/>
        </w:rPr>
        <w:t xml:space="preserve"> exports, so a tunnelled or deployed frontend gets live updates instead of failing silently.</w:t>
      </w:r>
    </w:p>
    <w:p>
      <w:r>
        <w:rPr>
          <w:b/>
          <w:sz w:val="20"/>
        </w:rPr>
        <w:t xml:space="preserve">Current client coverage:</w:t>
      </w:r>
      <w:r>
        <w:rPr>
          <w:b w:val="0"/>
          <w:sz w:val="20"/>
        </w:rPr>
        <w:t xml:space="preserve"> only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AdminDashboard.jsx</w:t>
      </w:r>
      <w:r>
        <w:rPr>
          <w:b w:val="0"/>
          <w:sz w:val="20"/>
        </w:rPr>
        <w:t xml:space="preserve"> opens a socket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join:admins</w:t>
      </w:r>
      <w:r>
        <w:rPr>
          <w:b w:val="0"/>
          <w:sz w:val="20"/>
        </w:rPr>
        <w:t xml:space="preserve">, then re-fetches the board on all three events). The server-side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ticket:&lt;id&gt;</w:t>
      </w:r>
      <w:r>
        <w:rPr>
          <w:b w:val="0"/>
          <w:sz w:val="20"/>
        </w:rPr>
        <w:t xml:space="preserve"> room is authorised and emitted to, but the customer's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TicketChat.jsx</w:t>
      </w:r>
      <w:r>
        <w:rPr>
          <w:b w:val="0"/>
          <w:sz w:val="20"/>
        </w:rPr>
        <w:t xml:space="preserve"> does not subscribe yet — it re-fetches on navigation instead. Wiring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join:ticket</w:t>
      </w:r>
      <w:r>
        <w:rPr>
          <w:b w:val="0"/>
          <w:sz w:val="20"/>
        </w:rPr>
        <w:t xml:space="preserve"> into that page is a client-only change; the server side already exists.</w:t>
      </w:r>
    </w:p>
    <w:p>
      <w:pPr>
        <w:pStyle w:val="Heading1"/>
        <w:keepNext/>
        <w:pageBreakBefore/>
        <w:spacing w:before="200" w:after="100"/>
      </w:pPr>
      <w:r>
        <w:rPr>
          <w:b/>
          <w:color w:val="1F3864"/>
          <w:sz w:val="30"/>
        </w:rPr>
        <w:t xml:space="preserve">5. Codebase Structure</w:t>
      </w:r>
    </w:p>
    <w:p>
      <w:r>
        <w:rPr>
          <w:b/>
          <w:sz w:val="20"/>
        </w:rPr>
        <w:t xml:space="preserve">Separation of concerns, one direction of dependency:</w:t>
      </w:r>
      <w:r>
        <w:rPr>
          <w:b w:val="0"/>
          <w:sz w:val="20"/>
        </w:rPr>
        <w:t xml:space="preserve">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routes</w:t>
      </w:r>
      <w:r>
        <w:rPr>
          <w:b w:val="0"/>
          <w:sz w:val="20"/>
        </w:rPr>
        <w:t xml:space="preserve"> (URL → handler, no logic)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controllers</w:t>
      </w:r>
      <w:r>
        <w:rPr>
          <w:b w:val="0"/>
          <w:sz w:val="20"/>
        </w:rPr>
        <w:t xml:space="preserve"> (HTTP + authorisation + orchestration)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services</w:t>
      </w:r>
      <w:r>
        <w:rPr>
          <w:b w:val="0"/>
          <w:sz w:val="20"/>
        </w:rPr>
        <w:t xml:space="preserve"> (reusable business/AI logic, no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req</w:t>
      </w:r>
      <w:r>
        <w:rPr>
          <w:b w:val="0"/>
          <w:sz w:val="20"/>
        </w:rPr>
        <w:t xml:space="preserve">/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res</w:t>
      </w:r>
      <w:r>
        <w:rPr>
          <w:b w:val="0"/>
          <w:sz w:val="20"/>
        </w:rPr>
        <w:t xml:space="preserve">) →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models</w:t>
      </w:r>
      <w:r>
        <w:rPr>
          <w:b w:val="0"/>
          <w:sz w:val="20"/>
        </w:rPr>
        <w:t xml:space="preserve"> (schemas).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middleware</w:t>
      </w:r>
      <w:r>
        <w:rPr>
          <w:b w:val="0"/>
          <w:sz w:val="20"/>
        </w:rPr>
        <w:t xml:space="preserve"> is cross-cutting;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scripts</w:t>
      </w:r>
      <w:r>
        <w:rPr>
          <w:b w:val="0"/>
          <w:sz w:val="20"/>
        </w:rPr>
        <w:t xml:space="preserve"> are one-off operations that never run at request time.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Layer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Knows about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Must never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Files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routes/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controllers, guards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contain business logic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5 routers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controllers/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models, services,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req</w:t>
            </w:r>
            <w:r>
              <w:rPr>
                <w:b w:val="0"/>
                <w:sz w:val="17"/>
              </w:rPr>
              <w:t xml:space="preserve">/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know </w:t>
            </w:r>
            <w:r>
              <w:rPr>
                <w:b/>
                <w:sz w:val="17"/>
              </w:rPr>
              <w:t xml:space="preserve">which</w:t>
            </w:r>
            <w:r>
              <w:rPr>
                <w:b w:val="0"/>
                <w:sz w:val="17"/>
              </w:rPr>
              <w:t xml:space="preserve"> auth system authenticated the caller — it reads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req.user</w:t>
            </w:r>
            <w:r>
              <w:rPr>
                <w:b w:val="0"/>
                <w:sz w:val="17"/>
              </w:rPr>
              <w:t xml:space="preserve"> only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5 controllers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services/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models, external SDKs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touch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req</w:t>
            </w:r>
            <w:r>
              <w:rPr>
                <w:b w:val="0"/>
                <w:sz w:val="17"/>
              </w:rPr>
              <w:t xml:space="preserve">/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res</w:t>
            </w:r>
            <w:r>
              <w:rPr>
                <w:b w:val="0"/>
                <w:sz w:val="17"/>
              </w:rPr>
              <w:t xml:space="preserve"> or HTTP status codes (it throws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err.status</w:t>
            </w:r>
            <w:r>
              <w:rPr>
                <w:b w:val="0"/>
                <w:sz w:val="17"/>
              </w:rPr>
              <w:t xml:space="preserve"> instead)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5 services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models/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mongoose only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reach out to services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 schemas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middleware/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models, auth SDKs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own domain rules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3 files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tbl>
      <w:tblPr>
        <w:tblStyle w:val="TableGrid"/>
        <w:tblW w:type="auto" w:w="0"/>
        <w:tblBorders>
          <w:top w:val="single" w:sz="4" w:space="0" w:color="E3E3E6"/>
          <w:left w:val="single" w:sz="4" w:space="0" w:color="E3E3E6"/>
          <w:bottom w:val="single" w:sz="4" w:space="0" w:color="E3E3E6"/>
          <w:right w:val="single" w:sz="4" w:space="0" w:color="E3E3E6"/>
          <w:insideH w:val="single" w:sz="4" w:space="0" w:color="E3E3E6"/>
          <w:insideV w:val="single" w:sz="4" w:space="0" w:color="E3E3E6"/>
        </w:tblBorders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7F7F8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before="60" w:after="60" w:line="240" w:lineRule="auto"/>
            </w:pPr>
            <w:r>
              <w:rPr>
                <w:rFonts w:ascii="Consolas" w:hAnsi="Consolas" w:cs="Consolas"/>
                <w:sz w:val="16"/>
              </w:rPr>
              <w:t xml:space="preserve">OptiDesk/</w:t>
              <w:br/>
              <w:t xml:space="preserve">├── ARCHITECTURE.md                   # this document</w:t>
              <w:br/>
              <w:t xml:space="preserve">├── DEPLOYMENT.md                     # Atlas + Render + Vercel runbook</w:t>
              <w:br/>
              <w:t xml:space="preserve">│</w:t>
              <w:br/>
              <w:t xml:space="preserve">├── helpdesk-server/                  # ── REST API + WebSocket (Render) ──</w:t>
              <w:br/>
              <w:t xml:space="preserve">│   ├── server.js                     # entry: dotenv → connectDB → http+Socket.io → boot diagnostics</w:t>
              <w:br/>
              <w:t xml:space="preserve">│   ├── app.js                        # express app: CORS, webhook-before-json, 5 routers, error handlers</w:t>
              <w:br/>
              <w:t xml:space="preserve">│   ├── socket.js                     # Socket.io init, dual-credential handshake, room authorisation</w:t>
              <w:br/>
              <w:t xml:space="preserve">│   ├── nodemon.json</w:t>
              <w:br/>
              <w:t xml:space="preserve">│   ├── .env / .env.example           # .env* is git-ignored except .env.example</w:t>
              <w:br/>
              <w:t xml:space="preserve">│   │</w:t>
              <w:br/>
              <w:t xml:space="preserve">│   ├── config/</w:t>
              <w:br/>
              <w:t xml:space="preserve">│   │   └── db.js                     # mongoose.connect(MONGO_URI), exit(1) on failure</w:t>
              <w:br/>
              <w:t xml:space="preserve">│   │</w:t>
              <w:br/>
              <w:t xml:space="preserve">│   ├── middleware/</w:t>
              <w:br/>
              <w:t xml:space="preserve">│   │   ├── auth.js                   # STAFF: jwt.verify + reject `purpose` tokens + requireRole(...)</w:t>
              <w:br/>
              <w:t xml:space="preserve">│   │   ├── clerkAuth.js              # CUSTOMER: clerkSession, requireCustomer, resolveCustomer,</w:t>
              <w:br/>
              <w:t xml:space="preserve">│   │   │                             #   upsertCustomerFromClerk, isClerkConfigured</w:t>
              <w:br/>
              <w:t xml:space="preserve">│   │   └── error.js                  # notFound + centralised errorHandler</w:t>
              <w:br/>
              <w:t xml:space="preserve">│   │</w:t>
              <w:br/>
              <w:t xml:space="preserve">│   ├── models/                       # Mongoose schemas — the only place field shapes are defined</w:t>
              <w:br/>
              <w:t xml:space="preserve">│   │   ├── User.js                   # dual identity: passwordHash (staff) | clerkId (customer)</w:t>
              <w:br/>
              <w:t xml:space="preserve">│   │   ├── Ticket.js                 # lifecycle + ML fields + canDelete/awaitingConfirmation virtuals</w:t>
              <w:br/>
              <w:t xml:space="preserve">│   │   ├── Message.js                # sender: customer | agent | ai, citations[]</w:t>
              <w:br/>
              <w:t xml:space="preserve">│   │   └── KnowledgeChunk.js         # source, text, embedding[]  ← the vector store</w:t>
              <w:br/>
              <w:t xml:space="preserve">│   │</w:t>
              <w:br/>
              <w:t xml:space="preserve">│   ├── routes/                       # thin URL → controller mapping only</w:t>
              <w:br/>
              <w:t xml:space="preserve">│   │   ├── authRoutes.js             # STAFF sign-in (custom JWT + Resend)</w:t>
              <w:br/>
              <w:t xml:space="preserve">│   │   ├── adminRoutes.js            # router.use(auth, requireRole('agent','admin')) then 10 routes</w:t>
              <w:br/>
              <w:t xml:space="preserve">│   │   ├── ticketRoutes.js           # router.use(requireCustomer) then 4 routes</w:t>
              <w:br/>
              <w:t xml:space="preserve">│   │   ├── chatRoutes.js             # router.use(requireCustomer) then 2 routes</w:t>
              <w:br/>
              <w:t xml:space="preserve">│   │   └── webhookRoutes.js          # express.raw({type:'application/json'}) + clerkWebhook</w:t>
              <w:br/>
              <w:t xml:space="preserve">│   │</w:t>
              <w:br/>
              <w:t xml:space="preserve">│   ├── controllers/                  # HTTP handling + authorisation + orchestration</w:t>
              <w:br/>
              <w:t xml:space="preserve">│   │   ├── authController.js         # staff register/login/verify/resend/me; SELF_SERVE_ROLES=['admin']</w:t>
              <w:br/>
              <w:t xml:space="preserve">│   │   ├── ticketController.js       # create+triage, list, get, update, resolve, confirm, delete, emit()</w:t>
              <w:br/>
              <w:t xml:space="preserve">│   │   ├── chatController.js         # RAG endpoint + history, with ticket-ownership checks</w:t>
              <w:br/>
              <w:t xml:space="preserve">│   │   ├── userController.js         # myProfile + staff directory (customers/agents/one customer)</w:t>
              <w:br/>
              <w:t xml:space="preserve">│   │   └── webhookController.js      # Svix verify → user.created/updated/deleted</w:t>
              <w:br/>
              <w:t xml:space="preserve">│   │</w:t>
              <w:br/>
              <w:t xml:space="preserve">│   ├── services/                     # reusable logic — no req/res anywhere in here</w:t>
              <w:br/>
              <w:t xml:space="preserve">│   │   ├── triage.js                 # PIPELINE A: Bayes x2 + AFINN + escalate(), offline</w:t>
              <w:br/>
              <w:t xml:space="preserve">│   │   ├── rag.js                    # PIPELINE B: retrieve() cosine top-K, buildPrompt(), answer()</w:t>
              <w:br/>
              <w:t xml:space="preserve">│   │   ├── gemini.js                 # embed()/generate() + key-shape guard + GeminiNotConfigured(503)</w:t>
              <w:br/>
              <w:t xml:space="preserve">│   │   ├── mailer.js                 # Resend HTTPS send, HTML template, boot credential check</w:t>
              <w:br/>
              <w:t xml:space="preserve">│   │   └── verifyToken.js            # sign/read the verify JWT on a DERIVED secret + purpose + jti</w:t>
              <w:br/>
              <w:t xml:space="preserve">│   │</w:t>
              <w:br/>
              <w:t xml:space="preserve">│   ├── ml/                           # trained model artefacts — git-ignored, built by `npm run train`</w:t>
              <w:br/>
              <w:t xml:space="preserve">│   │   ├── train.js                  # 92 labelled tickets → two BayesClassifiers</w:t>
              <w:br/>
              <w:t xml:space="preserve">│   │   ├── category.json             # generated</w:t>
              <w:br/>
              <w:t xml:space="preserve">│   │   └── priority.json             # generated</w:t>
              <w:br/>
              <w:t xml:space="preserve">│   │</w:t>
              <w:br/>
              <w:t xml:space="preserve">│   ├── knowledge/                    # RAG source documents (.md / .txt / .pdf)</w:t>
              <w:br/>
              <w:t xml:space="preserve">│   │   └── support-faq.md</w:t>
              <w:br/>
              <w:t xml:space="preserve">│   │</w:t>
              <w:br/>
              <w:t xml:space="preserve">│   └── scripts/                      # one-off ops, never mounted</w:t>
              <w:br/>
              <w:t xml:space="preserve">│       ├── ingestKnowledge.js        # chunk → embed → KnowledgeChunk  (npm run ingest)</w:t>
              <w:br/>
              <w:t xml:space="preserve">│       ├── seedAdmin.js              # create the first verified admin  (npm run seed:admin)</w:t>
              <w:br/>
              <w:t xml:space="preserve">│       ├── verifyExistingUsers.js    # backfill isVerified              (npm run verify:existing)</w:t>
              <w:br/>
              <w:t xml:space="preserve">│       ├── testMail.js               # prove Resend credentials         (npm run mail:test)</w:t>
              <w:br/>
              <w:t xml:space="preserve">│       └── dumpRoutes.js             # print the live route table in mount order</w:t>
              <w:br/>
              <w:t xml:space="preserve">│</w:t>
              <w:br/>
              <w:t xml:space="preserve">└── helpdesk-client/                  # ── React SPA (Vercel) ──</w:t>
              <w:br/>
              <w:t xml:space="preserve">    ├── vercel.json                   # SPA rewrite: every path → index.html (deep links)</w:t>
              <w:br/>
              <w:t xml:space="preserve">    ├── vite.config.js               # react() + tailwindcss() plugins, dev port 5173</w:t>
              <w:br/>
              <w:t xml:space="preserve">    ├── .env.development              # VITE_API_URL=http://localhost:5000</w:t>
              <w:br/>
              <w:t xml:space="preserve">    ├── .env.production               # VITE_API_URL=&lt;render url&gt;</w:t>
              <w:br/>
              <w:t xml:space="preserve">    ├── .env.example                  # documents both, and which file wins per mode</w:t>
              <w:br/>
              <w:t xml:space="preserve">    ├── index.html</w:t>
              <w:br/>
              <w:t xml:space="preserve">    └── src/</w:t>
              <w:br/>
              <w:t xml:space="preserve">        ├── main.jsx                  # BrowserRouter → ClerkGate → AuthProvider → CustomerProvider → App</w:t>
              <w:br/>
              <w:t xml:space="preserve">        ├── App.jsx                   # route table + BARE_PREFIXES (which pages hide the navbar)</w:t>
              <w:br/>
              <w:t xml:space="preserve">        ├── clerk.js                  # CLERK_PUBLISHABLE_KEY + clerkEnabled shape check + setup hint</w:t>
              <w:br/>
              <w:t xml:space="preserve">        ├── index.css                 # Tailwind v4 @theme block + all component styles (918 lines)</w:t>
              <w:br/>
              <w:t xml:space="preserve">        │</w:t>
              <w:br/>
              <w:t xml:space="preserve">        ├── api/</w:t>
              <w:br/>
              <w:t xml:space="preserve">        │   └── axios.js              # ONE instance; STAFF_PATH regex picks JWT vs Clerk token</w:t>
              <w:br/>
              <w:t xml:space="preserve">        │</w:t>
              <w:br/>
              <w:t xml:space="preserve">        ├── context/</w:t>
              <w:br/>
              <w:t xml:space="preserve">        │   ├── AuthContext.jsx       # STAFF session: login/register/logout, localStorage token</w:t>
              <w:br/>
              <w:t xml:space="preserve">        │   └── CustomerContext.jsx   # CUSTOMER profile from GET /api/me (supplies the Mongo _id)</w:t>
              <w:br/>
              <w:t xml:space="preserve">        │</w:t>
              <w:br/>
              <w:t xml:space="preserve">        ├── components/</w:t>
              <w:br/>
              <w:t xml:space="preserve">        │   ├── ClerkGate.jsx         # mounts &lt;ClerkProvider&gt; only when clerkEnabled; token bridge</w:t>
              <w:br/>
              <w:t xml:space="preserve">        │   ├── CustomerRoute.jsx     # Clerk guard → /login; redirects staff to /admin</w:t>
              <w:br/>
              <w:t xml:space="preserve">        │   ├── ProtectedRoute.jsx    # JWT + role guard → /admin/login, remembers `from`</w:t>
              <w:br/>
              <w:t xml:space="preserve">        │   ├── Navbar.jsx            # three states: staff badge | customer &lt;UserButton/&gt; | signed out</w:t>
              <w:br/>
              <w:t xml:space="preserve">        │   ├── DataTable.jsx         # responsive table → cards on mobile, shared by 4 pages</w:t>
              <w:br/>
              <w:t xml:space="preserve">        │   ├── AuthLayout.jsx        # split-screen branding shell for auth pages</w:t>
              <w:br/>
              <w:t xml:space="preserve">        │   ├── CustomerCell.jsx      # name + email cell used across the staff board</w:t>
              <w:br/>
              <w:t xml:space="preserve">        │   └── PasswordField.jsx     # input with show/hide toggle</w:t>
              <w:br/>
              <w:t xml:space="preserve">        │</w:t>
              <w:br/>
              <w:t xml:space="preserve">        ├── pages/</w:t>
              <w:br/>
              <w:t xml:space="preserve">        │   ├── CustomerAuth.jsx      # &lt;SignIn/&gt; + &lt;SignUp/&gt; + shared Clerk `appearance` + unavailable card</w:t>
              <w:br/>
              <w:t xml:space="preserve">        │   ├── AdminLogin.jsx        # STAFF form — the original JWT mechanism, preserved verbatim</w:t>
              <w:br/>
              <w:t xml:space="preserve">        │   ├── AdminRegister.jsx     # STAFF sign-up, requires the admin code</w:t>
              <w:br/>
              <w:t xml:space="preserve">        │   ├── VerifyNotice.jsx      # "check your inbox" + resend</w:t>
              <w:br/>
              <w:t xml:space="preserve">        │   ├── VerifyEmail.jsx       # consumes ?token= and reports success/expired/invalid</w:t>
              <w:br/>
              <w:t xml:space="preserve">        │   ├── Tickets.jsx           # CUSTOMER: create form + own list, "Action needed" banner</w:t>
              <w:br/>
              <w:t xml:space="preserve">        │   ├── TicketChat.jsx        # CUSTOMER: AI thread + citations + "Is it solved?" buttons</w:t>
              <w:br/>
              <w:t xml:space="preserve">        │   ├── AdminDashboard.jsx    # STAFF: live board (socket.io), filters, inline triage</w:t>
              <w:br/>
              <w:t xml:space="preserve">        │   ├── AdminTicketDetail.jsx # STAFF: assign, re-prioritise, propose resolution, delete</w:t>
              <w:br/>
              <w:t xml:space="preserve">        │   ├── AdminCustomers.jsx    # STAFF: directory + aggregated stats</w:t>
              <w:br/>
              <w:t xml:space="preserve">        │   └── AdminCustomerDetail.jsx # STAFF: one customer + their ticket history</w:t>
              <w:br/>
              <w:t xml:space="preserve">        │</w:t>
              <w:br/>
              <w:t xml:space="preserve">        └── utils/</w:t>
              <w:br/>
              <w:t xml:space="preserve">            └── format.js             # fmtDate, statusLabel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5.1 Provider nesting, and why the order is fixed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363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6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A5A5A"/>
          <w:sz w:val="16"/>
        </w:rPr>
        <w:t>Diagram 5 — 5.1 Provider nesting, and why the order is fixed</w:t>
      </w:r>
    </w:p>
    <w:p>
      <w:pPr>
        <w:pStyle w:val="ListBullet"/>
        <w:spacing w:after="40" w:line="259" w:lineRule="auto"/>
      </w:pPr>
      <w:r>
        <w:rPr>
          <w:b/>
          <w:sz w:val="20"/>
        </w:rPr>
        <w:t xml:space="preserve">`ClerkGate` must sit inside `BrowserRouter`</w:t>
      </w:r>
      <w:r>
        <w:rPr>
          <w:b w:val="0"/>
          <w:sz w:val="20"/>
        </w:rPr>
        <w:t xml:space="preserve"> —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routerPush</w:t>
      </w:r>
      <w:r>
        <w:rPr>
          <w:b w:val="0"/>
          <w:sz w:val="20"/>
        </w:rPr>
        <w:t xml:space="preserve">/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routerReplace</w:t>
      </w:r>
      <w:r>
        <w:rPr>
          <w:b w:val="0"/>
          <w:sz w:val="20"/>
        </w:rPr>
        <w:t xml:space="preserve"> are what keep Clerk's multi-step flows (SSO callback, 2FA, password reset) navigating through React Router instead of doing a full page reload.</w:t>
      </w:r>
    </w:p>
    <w:p>
      <w:pPr>
        <w:pStyle w:val="ListBullet"/>
        <w:spacing w:after="40" w:line="259" w:lineRule="auto"/>
      </w:pPr>
      <w:r>
        <w:rPr>
          <w:b/>
          <w:sz w:val="20"/>
        </w:rPr>
        <w:t xml:space="preserve">`ClerkProvider` throws synchronously</w:t>
      </w:r>
      <w:r>
        <w:rPr>
          <w:b w:val="0"/>
          <w:sz w:val="20"/>
        </w:rPr>
        <w:t xml:space="preserve"> on a missing or malformed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publishableKey</w:t>
      </w:r>
      <w:r>
        <w:rPr>
          <w:b w:val="0"/>
          <w:sz w:val="20"/>
        </w:rPr>
        <w:t xml:space="preserve">. Because it wraps the router, that throw is not "customer sign-in is broken" — it is a blank page for the entire app, staff sign-in included. Hence the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clerkEnabled</w:t>
      </w:r>
      <w:r>
        <w:rPr>
          <w:b w:val="0"/>
          <w:sz w:val="20"/>
        </w:rPr>
        <w:t xml:space="preserve"> shape check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/^pk_(test|live)_.{8,}$/</w:t>
      </w:r>
      <w:r>
        <w:rPr>
          <w:b w:val="0"/>
          <w:sz w:val="20"/>
        </w:rPr>
        <w:t xml:space="preserve">) and the no-provider fallback path.</w:t>
      </w:r>
    </w:p>
    <w:p>
      <w:pPr>
        <w:pStyle w:val="ListBullet"/>
        <w:spacing w:after="40" w:line="259" w:lineRule="auto"/>
      </w:pPr>
      <w:r>
        <w:rPr>
          <w:b/>
          <w:sz w:val="20"/>
        </w:rPr>
        <w:t xml:space="preserve">`ClerkTokenBridge` installs the token getter twice, deliberately</w:t>
      </w:r>
      <w:r>
        <w:rPr>
          <w:b w:val="0"/>
          <w:sz w:val="20"/>
        </w:rPr>
        <w:t xml:space="preserve">: once </w:t>
      </w:r>
      <w:r>
        <w:rPr>
          <w:b/>
          <w:sz w:val="20"/>
        </w:rPr>
        <w:t xml:space="preserve">during render</w:t>
      </w:r>
      <w:r>
        <w:rPr>
          <w:b w:val="0"/>
          <w:sz w:val="20"/>
        </w:rPr>
        <w:t xml:space="preserve"> (React effects run children-first, so an effect alone would fire </w:t>
      </w:r>
      <w:r>
        <w:rPr>
          <w:b w:val="0"/>
          <w:i/>
          <w:sz w:val="20"/>
        </w:rPr>
        <w:t xml:space="preserve">after</w:t>
      </w:r>
      <w:r>
        <w:rPr>
          <w:b w:val="0"/>
          <w:sz w:val="20"/>
        </w:rPr>
        <w:t xml:space="preserve">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CustomerProvider</w:t>
      </w:r>
      <w:r>
        <w:rPr>
          <w:b w:val="0"/>
          <w:sz w:val="20"/>
        </w:rPr>
        <w:t xml:space="preserve">'s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/me</w:t>
      </w:r>
      <w:r>
        <w:rPr>
          <w:b w:val="0"/>
          <w:sz w:val="20"/>
        </w:rPr>
        <w:t xml:space="preserve"> call and the first customer request would go out unauthenticated) and once </w:t>
      </w:r>
      <w:r>
        <w:rPr>
          <w:b/>
          <w:sz w:val="20"/>
        </w:rPr>
        <w:t xml:space="preserve">in the effect</w:t>
      </w:r>
      <w:r>
        <w:rPr>
          <w:b w:val="0"/>
          <w:sz w:val="20"/>
        </w:rPr>
        <w:t xml:space="preserve"> (StrictMode mounts → unmounts → remounts; the cleanup nulls the getter and nothing else would put it back). The assignment is idempotent.</w:t>
      </w:r>
    </w:p>
    <w:p>
      <w:pPr>
        <w:pStyle w:val="ListBullet"/>
        <w:spacing w:after="40" w:line="259" w:lineRule="auto"/>
      </w:pPr>
      <w:r>
        <w:rPr>
          <w:b/>
          <w:sz w:val="20"/>
        </w:rPr>
        <w:t xml:space="preserve">Every Clerk-hook-calling component is selected at module scope</w:t>
      </w:r>
      <w:r>
        <w:rPr>
          <w:b w:val="0"/>
          <w:sz w:val="20"/>
        </w:rPr>
        <w:t xml:space="preserve">, never conditionally inside a render body —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export default clerkEnabled ? ClerkGuard : DisabledGuard</w:t>
      </w:r>
      <w:r>
        <w:rPr>
          <w:b w:val="0"/>
          <w:sz w:val="20"/>
        </w:rPr>
        <w:t xml:space="preserve">,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const SignInPage = clerkEnabled ? CustomerSignIn : CustomerAuthUnavailable</w:t>
      </w:r>
      <w:r>
        <w:rPr>
          <w:b w:val="0"/>
          <w:sz w:val="20"/>
        </w:rPr>
        <w:t xml:space="preserve">. Choosing inside a component would change hook order between renders and crash React.</w:t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5.2 Why </w:t>
      </w:r>
      <w:r>
        <w:rPr>
          <w:rFonts w:ascii="Consolas" w:hAnsi="Consolas" w:cs="Consolas"/>
          <w:b/>
          <w:color w:val="2F5496"/>
          <w:sz w:val="22"/>
        </w:rPr>
        <w:t xml:space="preserve">GET /api/me</w:t>
      </w:r>
      <w:r>
        <w:rPr>
          <w:b/>
          <w:color w:val="2F5496"/>
          <w:sz w:val="23"/>
        </w:rPr>
        <w:t xml:space="preserve"> exists at all</w:t>
      </w:r>
    </w:p>
    <w:p>
      <w:r>
        <w:rPr>
          <w:b w:val="0"/>
          <w:sz w:val="20"/>
        </w:rPr>
        <w:t xml:space="preserve">A Clerk session token carries a Clerk user id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user_2ab…</w:t>
      </w:r>
      <w:r>
        <w:rPr>
          <w:b w:val="0"/>
          <w:sz w:val="20"/>
        </w:rPr>
        <w:t xml:space="preserve">). Ownership in this database is a Mongo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ObjectId</w:t>
      </w:r>
      <w:r>
        <w:rPr>
          <w:b w:val="0"/>
          <w:sz w:val="20"/>
        </w:rPr>
        <w:t xml:space="preserve">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Ticket.user</w:t>
      </w:r>
      <w:r>
        <w:rPr>
          <w:b w:val="0"/>
          <w:sz w:val="20"/>
        </w:rPr>
        <w:t xml:space="preserve">).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TicketChat.jsx</w:t>
      </w:r>
      <w:r>
        <w:rPr>
          <w:b w:val="0"/>
          <w:sz w:val="20"/>
        </w:rPr>
        <w:t xml:space="preserve"> must know </w:t>
      </w:r>
      <w:r>
        <w:rPr>
          <w:b w:val="0"/>
          <w:i/>
          <w:sz w:val="20"/>
        </w:rPr>
        <w:t xml:space="preserve">"am I the person who raised this ticket?"</w:t>
      </w:r>
      <w:r>
        <w:rPr>
          <w:b w:val="0"/>
          <w:sz w:val="20"/>
        </w:rPr>
        <w:t xml:space="preserve"> to show the confirm buttons, and comparing the Clerk id against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ticket.user</w:t>
      </w:r>
      <w:r>
        <w:rPr>
          <w:b w:val="0"/>
          <w:sz w:val="20"/>
        </w:rPr>
        <w:t xml:space="preserve"> would never match — hiding the only action on the page from the one person allowed to take it.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CustomerContext</w:t>
      </w:r>
      <w:r>
        <w:rPr>
          <w:b w:val="0"/>
          <w:sz w:val="20"/>
        </w:rPr>
        <w:t xml:space="preserve"> fetches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/api/me</w:t>
      </w:r>
      <w:r>
        <w:rPr>
          <w:b w:val="0"/>
          <w:sz w:val="20"/>
        </w:rPr>
        <w:t xml:space="preserve"> once and exposes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{ profile, loading, ready, error, refresh }</w:t>
      </w:r>
      <w:r>
        <w:rPr>
          <w:b w:val="0"/>
          <w:sz w:val="20"/>
        </w:rPr>
        <w:t xml:space="preserve">; the component gates on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ready</w:t>
      </w:r>
      <w:r>
        <w:rPr>
          <w:b w:val="0"/>
          <w:sz w:val="20"/>
        </w:rPr>
        <w:t xml:space="preserve"> because until the call returns,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profile</w:t>
      </w:r>
      <w:r>
        <w:rPr>
          <w:b w:val="0"/>
          <w:sz w:val="20"/>
        </w:rPr>
        <w:t xml:space="preserve"> is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null</w:t>
      </w:r>
      <w:r>
        <w:rPr>
          <w:b w:val="0"/>
          <w:sz w:val="20"/>
        </w:rPr>
        <w:t xml:space="preserve"> and a bare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profile?.id === ownerId</w:t>
      </w:r>
      <w:r>
        <w:rPr>
          <w:b w:val="0"/>
          <w:sz w:val="20"/>
        </w:rPr>
        <w:t xml:space="preserve"> reads as </w:t>
      </w:r>
      <w:r>
        <w:rPr>
          <w:b w:val="0"/>
          <w:i/>
          <w:sz w:val="20"/>
        </w:rPr>
        <w:t xml:space="preserve">"not the owner"</w:t>
      </w:r>
      <w:r>
        <w:rPr>
          <w:b w:val="0"/>
          <w:sz w:val="20"/>
        </w:rPr>
        <w:t xml:space="preserve">.</w:t>
      </w:r>
    </w:p>
    <w:p>
      <w:pPr>
        <w:pStyle w:val="Heading1"/>
        <w:keepNext/>
        <w:pageBreakBefore/>
        <w:spacing w:before="200" w:after="100"/>
      </w:pPr>
      <w:r>
        <w:rPr>
          <w:b/>
          <w:color w:val="1F3864"/>
          <w:sz w:val="30"/>
        </w:rPr>
        <w:t xml:space="preserve">6. Security Model</w:t>
      </w:r>
    </w:p>
    <w:p>
      <w:r>
        <w:rPr>
          <w:b/>
          <w:sz w:val="20"/>
        </w:rPr>
        <w:t xml:space="preserve">Authentication</w:t>
      </w:r>
    </w:p>
    <w:p>
      <w:pPr>
        <w:pStyle w:val="ListBullet"/>
        <w:spacing w:after="40" w:line="259" w:lineRule="auto"/>
      </w:pPr>
      <w:r>
        <w:rPr>
          <w:b/>
          <w:sz w:val="20"/>
        </w:rPr>
        <w:t xml:space="preserve">Customers:</w:t>
      </w:r>
      <w:r>
        <w:rPr>
          <w:b w:val="0"/>
          <w:sz w:val="20"/>
        </w:rPr>
        <w:t xml:space="preserve"> delegated entirely to Clerk. Passwords, sign-up, email verification, MFA and session lifetime are not this server's problem, and no customer credential is ever stored locally.</w:t>
      </w:r>
    </w:p>
    <w:p>
      <w:pPr>
        <w:pStyle w:val="ListBullet"/>
        <w:spacing w:after="40" w:line="259" w:lineRule="auto"/>
      </w:pPr>
      <w:r>
        <w:rPr>
          <w:b/>
          <w:sz w:val="20"/>
        </w:rPr>
        <w:t xml:space="preserve">Staff:</w:t>
      </w:r>
      <w:r>
        <w:rPr>
          <w:b w:val="0"/>
          <w:sz w:val="20"/>
        </w:rPr>
        <w:t xml:space="preserve"> bcrypt hashes at cost 10; stateless JWT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{id, role}</w:t>
      </w:r>
      <w:r>
        <w:rPr>
          <w:b w:val="0"/>
          <w:sz w:val="20"/>
        </w:rPr>
        <w:t xml:space="preserve"> with a 7-day expiry in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localStorage</w:t>
      </w:r>
      <w:r>
        <w:rPr>
          <w:b w:val="0"/>
          <w:sz w:val="20"/>
        </w:rPr>
        <w:t xml:space="preserve">.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/api/auth/login</w:t>
      </w:r>
      <w:r>
        <w:rPr>
          <w:b w:val="0"/>
          <w:sz w:val="20"/>
        </w:rPr>
        <w:t xml:space="preserve"> refuses to issue a token until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isVerified</w:t>
      </w:r>
      <w:r>
        <w:rPr>
          <w:b w:val="0"/>
          <w:sz w:val="20"/>
        </w:rPr>
        <w:t xml:space="preserve"> is true.</w:t>
      </w:r>
    </w:p>
    <w:p>
      <w:pPr>
        <w:pStyle w:val="ListBullet"/>
        <w:spacing w:after="40" w:line="259" w:lineRule="auto"/>
      </w:pPr>
      <w:r>
        <w:rPr>
          <w:b/>
          <w:sz w:val="20"/>
        </w:rPr>
        <w:t xml:space="preserve">A staff JWT cannot reach a customer route and vice versa</w:t>
      </w:r>
      <w:r>
        <w:rPr>
          <w:b w:val="0"/>
          <w:sz w:val="20"/>
        </w:rPr>
        <w:t xml:space="preserve"> — the URL partition means neither middleware ever runs on the other's path.</w:t>
      </w:r>
    </w:p>
    <w:p>
      <w:r>
        <w:rPr>
          <w:b/>
          <w:sz w:val="20"/>
        </w:rPr>
        <w:t xml:space="preserve">Authorisation</w:t>
      </w:r>
    </w:p>
    <w:p>
      <w:pPr>
        <w:pStyle w:val="ListBullet"/>
        <w:spacing w:after="40" w:line="259" w:lineRule="auto"/>
      </w:pP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requireRole('agent','admin')</w:t>
      </w:r>
      <w:r>
        <w:rPr>
          <w:b w:val="0"/>
          <w:sz w:val="20"/>
        </w:rPr>
        <w:t xml:space="preserve"> gates the entire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/api/admin</w:t>
      </w:r>
      <w:r>
        <w:rPr>
          <w:b w:val="0"/>
          <w:sz w:val="20"/>
        </w:rPr>
        <w:t xml:space="preserve"> router;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DELETE</w:t>
      </w:r>
      <w:r>
        <w:rPr>
          <w:b w:val="0"/>
          <w:sz w:val="20"/>
        </w:rPr>
        <w:t xml:space="preserve"> narrows further to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requireRole('admin')</w:t>
      </w:r>
      <w:r>
        <w:rPr>
          <w:b w:val="0"/>
          <w:sz w:val="20"/>
        </w:rPr>
        <w:t xml:space="preserve">.</w:t>
      </w:r>
    </w:p>
    <w:p>
      <w:pPr>
        <w:pStyle w:val="ListBullet"/>
        <w:spacing w:after="40" w:line="259" w:lineRule="auto"/>
      </w:pPr>
      <w:r>
        <w:rPr>
          <w:b/>
          <w:sz w:val="20"/>
        </w:rPr>
        <w:t xml:space="preserve">Ownership is re-checked inside controllers</w:t>
      </w:r>
      <w:r>
        <w:rPr>
          <w:b w:val="0"/>
          <w:sz w:val="20"/>
        </w:rPr>
        <w:t xml:space="preserve">, not inferred from the guard: a valid customer token still cannot read, chat about, or confirm somebody else's ticket.</w:t>
      </w:r>
    </w:p>
    <w:p>
      <w:pPr>
        <w:pStyle w:val="ListBullet"/>
        <w:spacing w:after="40" w:line="259" w:lineRule="auto"/>
      </w:pPr>
      <w:r>
        <w:rPr>
          <w:b/>
          <w:sz w:val="20"/>
        </w:rPr>
        <w:t xml:space="preserve">Role is never read from a token claim on the customer path.</w:t>
      </w:r>
      <w:r>
        <w:rPr>
          <w:b w:val="0"/>
          <w:sz w:val="20"/>
        </w:rPr>
        <w:t xml:space="preserve">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requireCustomer</w:t>
      </w:r>
      <w:r>
        <w:rPr>
          <w:b w:val="0"/>
          <w:sz w:val="20"/>
        </w:rPr>
        <w:t xml:space="preserve"> sets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role:'customer'</w:t>
      </w:r>
      <w:r>
        <w:rPr>
          <w:b w:val="0"/>
          <w:sz w:val="20"/>
        </w:rPr>
        <w:t xml:space="preserve"> as a literal, so no Clerk JWT claim — however crafted — can widen permissions.</w:t>
      </w:r>
    </w:p>
    <w:p>
      <w:pPr>
        <w:pStyle w:val="ListBullet"/>
        <w:spacing w:after="40" w:line="259" w:lineRule="auto"/>
      </w:pPr>
      <w:r>
        <w:rPr>
          <w:b w:val="0"/>
          <w:sz w:val="20"/>
        </w:rPr>
        <w:t xml:space="preserve">The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staff_email_conflict</w:t>
      </w:r>
      <w:r>
        <w:rPr>
          <w:b w:val="0"/>
          <w:sz w:val="20"/>
        </w:rPr>
        <w:t xml:space="preserve"> 409 closes the escalation path where someone able to receive mail at the admin address signs up through Clerk and inherits that row's admin role.</w:t>
      </w:r>
    </w:p>
    <w:p>
      <w:r>
        <w:rPr>
          <w:b/>
          <w:sz w:val="20"/>
        </w:rPr>
        <w:t xml:space="preserve">Token hygiene</w:t>
      </w:r>
    </w:p>
    <w:p>
      <w:pPr>
        <w:pStyle w:val="ListBullet"/>
        <w:spacing w:after="40" w:line="259" w:lineRule="auto"/>
      </w:pPr>
      <w:r>
        <w:rPr>
          <w:b w:val="0"/>
          <w:sz w:val="20"/>
        </w:rPr>
        <w:t xml:space="preserve">The email-verification JWT is signed with a </w:t>
      </w:r>
      <w:r>
        <w:rPr>
          <w:b/>
          <w:sz w:val="20"/>
        </w:rPr>
        <w:t xml:space="preserve">derived</w:t>
      </w:r>
      <w:r>
        <w:rPr>
          <w:b w:val="0"/>
          <w:sz w:val="20"/>
        </w:rPr>
        <w:t xml:space="preserve"> secret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${JWT_SECRET}::verify-email</w:t>
      </w:r>
      <w:r>
        <w:rPr>
          <w:b w:val="0"/>
          <w:sz w:val="20"/>
        </w:rPr>
        <w:t xml:space="preserve">, overridable via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EMAIL_VERIFY_SECRET</w:t>
      </w:r>
      <w:r>
        <w:rPr>
          <w:b w:val="0"/>
          <w:sz w:val="20"/>
        </w:rPr>
        <w:t xml:space="preserve">).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middleware/auth.js</w:t>
      </w:r>
      <w:r>
        <w:rPr>
          <w:b w:val="0"/>
          <w:sz w:val="20"/>
        </w:rPr>
        <w:t xml:space="preserve"> accepts anything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JWT_SECRET</w:t>
      </w:r>
      <w:r>
        <w:rPr>
          <w:b w:val="0"/>
          <w:sz w:val="20"/>
        </w:rPr>
        <w:t xml:space="preserve"> signs, so a verify link signed with the raw secret would work as a session Bearer token for its whole lifetime.</w:t>
      </w:r>
    </w:p>
    <w:p>
      <w:pPr>
        <w:pStyle w:val="ListBullet"/>
        <w:spacing w:after="40" w:line="259" w:lineRule="auto"/>
      </w:pPr>
      <w:r>
        <w:rPr>
          <w:b w:val="0"/>
          <w:sz w:val="20"/>
        </w:rPr>
        <w:t xml:space="preserve">Second lock: the token carries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purpose: 'verify-email'</w:t>
      </w:r>
      <w:r>
        <w:rPr>
          <w:b w:val="0"/>
          <w:sz w:val="20"/>
        </w:rPr>
        <w:t xml:space="preserve">, and both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middleware/auth.js</w:t>
      </w:r>
      <w:r>
        <w:rPr>
          <w:b w:val="0"/>
          <w:sz w:val="20"/>
        </w:rPr>
        <w:t xml:space="preserve"> </w:t>
      </w:r>
      <w:r>
        <w:rPr>
          <w:b/>
          <w:sz w:val="20"/>
        </w:rPr>
        <w:t xml:space="preserve">and</w:t>
      </w:r>
      <w:r>
        <w:rPr>
          <w:b w:val="0"/>
          <w:sz w:val="20"/>
        </w:rPr>
        <w:t xml:space="preserve"> the Socket.io handshake reject any token carrying a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purpose</w:t>
      </w:r>
      <w:r>
        <w:rPr>
          <w:b w:val="0"/>
          <w:sz w:val="20"/>
        </w:rPr>
        <w:t xml:space="preserve"> claim.</w:t>
      </w:r>
    </w:p>
    <w:p>
      <w:pPr>
        <w:pStyle w:val="ListBullet"/>
        <w:spacing w:after="40" w:line="259" w:lineRule="auto"/>
      </w:pPr>
      <w:r>
        <w:rPr>
          <w:b w:val="0"/>
          <w:sz w:val="20"/>
        </w:rPr>
        <w:t xml:space="preserve">Only the </w:t>
      </w:r>
      <w:r>
        <w:rPr>
          <w:b/>
          <w:sz w:val="20"/>
        </w:rPr>
        <w:t xml:space="preserve">sha256 fingerprint</w:t>
      </w:r>
      <w:r>
        <w:rPr>
          <w:b w:val="0"/>
          <w:sz w:val="20"/>
        </w:rPr>
        <w:t xml:space="preserve"> of the live token is stored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verifyTokenHash</w:t>
      </w:r>
      <w:r>
        <w:rPr>
          <w:b w:val="0"/>
          <w:sz w:val="20"/>
        </w:rPr>
        <w:t xml:space="preserve">,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select:false</w:t>
      </w:r>
      <w:r>
        <w:rPr>
          <w:b w:val="0"/>
          <w:sz w:val="20"/>
        </w:rPr>
        <w:t xml:space="preserve">), which makes each link single-use and makes a resend retire the previous one. A leaked database dump cannot be replayed to verify an account.</w:t>
      </w:r>
    </w:p>
    <w:p>
      <w:pPr>
        <w:pStyle w:val="ListBullet"/>
        <w:spacing w:after="40" w:line="259" w:lineRule="auto"/>
      </w:pPr>
      <w:r>
        <w:rPr>
          <w:b w:val="0"/>
          <w:sz w:val="20"/>
        </w:rPr>
        <w:t xml:space="preserve">A random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jti</w:t>
      </w:r>
      <w:r>
        <w:rPr>
          <w:b w:val="0"/>
          <w:sz w:val="20"/>
        </w:rPr>
        <w:t xml:space="preserve"> is included because signing is deterministic and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iat</w:t>
      </w:r>
      <w:r>
        <w:rPr>
          <w:b w:val="0"/>
          <w:sz w:val="20"/>
        </w:rPr>
        <w:t xml:space="preserve"> has only second resolution — without it, a resend inside the same second produces a byte-identical token and the fingerprint that is supposed to retire the old link would not change.</w:t>
      </w:r>
    </w:p>
    <w:p>
      <w:r>
        <w:rPr>
          <w:b/>
          <w:sz w:val="20"/>
        </w:rPr>
        <w:t xml:space="preserve">Enumeration and oracle resistance</w:t>
      </w:r>
    </w:p>
    <w:p>
      <w:pPr>
        <w:pStyle w:val="ListBullet"/>
        <w:spacing w:after="40" w:line="259" w:lineRule="auto"/>
      </w:pP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POST /api/auth/resend</w:t>
      </w:r>
      <w:r>
        <w:rPr>
          <w:b w:val="0"/>
          <w:sz w:val="20"/>
        </w:rPr>
        <w:t xml:space="preserve"> returns </w:t>
      </w:r>
      <w:r>
        <w:rPr>
          <w:b/>
          <w:sz w:val="20"/>
        </w:rPr>
        <w:t xml:space="preserve">one identical response</w:t>
      </w:r>
      <w:r>
        <w:rPr>
          <w:b w:val="0"/>
          <w:sz w:val="20"/>
        </w:rPr>
        <w:t xml:space="preserve"> for unknown address, already-verified, sent, and provider failure. The real reason goes to the API console.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mailConfigured</w:t>
      </w:r>
      <w:r>
        <w:rPr>
          <w:b w:val="0"/>
          <w:sz w:val="20"/>
        </w:rPr>
        <w:t xml:space="preserve"> is a property of the </w:t>
      </w:r>
      <w:r>
        <w:rPr>
          <w:b w:val="0"/>
          <w:i/>
          <w:sz w:val="20"/>
        </w:rPr>
        <w:t xml:space="preserve">server</w:t>
      </w:r>
      <w:r>
        <w:rPr>
          <w:b w:val="0"/>
          <w:sz w:val="20"/>
        </w:rPr>
        <w:t xml:space="preserve">, not of the address, so the UI stays actionable without identifying anybody.</w:t>
      </w:r>
    </w:p>
    <w:p>
      <w:pPr>
        <w:pStyle w:val="ListBullet"/>
        <w:spacing w:after="40" w:line="259" w:lineRule="auto"/>
      </w:pP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POST /api/auth/login</w:t>
      </w:r>
      <w:r>
        <w:rPr>
          <w:b w:val="0"/>
          <w:sz w:val="20"/>
        </w:rPr>
        <w:t xml:space="preserve"> attaches the "this is the staff sign-in"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hint</w:t>
      </w:r>
      <w:r>
        <w:rPr>
          <w:b w:val="0"/>
          <w:sz w:val="20"/>
        </w:rPr>
        <w:t xml:space="preserve"> to </w:t>
      </w:r>
      <w:r>
        <w:rPr>
          <w:b/>
          <w:sz w:val="20"/>
        </w:rPr>
        <w:t xml:space="preserve">every</w:t>
      </w:r>
      <w:r>
        <w:rPr>
          <w:b w:val="0"/>
          <w:sz w:val="20"/>
        </w:rPr>
        <w:t xml:space="preserve"> 401, never conditionally — a conditional hint would answer </w:t>
      </w:r>
      <w:r>
        <w:rPr>
          <w:b w:val="0"/>
          <w:i/>
          <w:sz w:val="20"/>
        </w:rPr>
        <w:t xml:space="preserve">"does this address exist, and is it a customer?"</w:t>
      </w:r>
      <w:r>
        <w:rPr>
          <w:b w:val="0"/>
          <w:sz w:val="20"/>
        </w:rPr>
        <w:t xml:space="preserve"> for anyone who asked.</w:t>
      </w:r>
    </w:p>
    <w:p>
      <w:pPr>
        <w:pStyle w:val="ListBullet"/>
        <w:spacing w:after="40" w:line="259" w:lineRule="auto"/>
      </w:pP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!user.passwordHash</w:t>
      </w:r>
      <w:r>
        <w:rPr>
          <w:b w:val="0"/>
          <w:sz w:val="20"/>
        </w:rPr>
        <w:t xml:space="preserve"> is checked before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bcrypt.compare</w:t>
      </w:r>
      <w:r>
        <w:rPr>
          <w:b w:val="0"/>
          <w:sz w:val="20"/>
        </w:rPr>
        <w:t xml:space="preserve">, because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compare(pw, undefined)</w:t>
      </w:r>
      <w:r>
        <w:rPr>
          <w:b w:val="0"/>
          <w:sz w:val="20"/>
        </w:rPr>
        <w:t xml:space="preserve"> throws and used to surface as a 500 on the ordinary mistake of a customer using the staff form.</w:t>
      </w:r>
    </w:p>
    <w:p>
      <w:r>
        <w:rPr>
          <w:b/>
          <w:sz w:val="20"/>
        </w:rPr>
        <w:t xml:space="preserve">Webhook integrity</w:t>
      </w:r>
      <w:r>
        <w:rPr>
          <w:b w:val="0"/>
          <w:sz w:val="20"/>
        </w:rPr>
        <w:t xml:space="preserve"> — the endpoint is public by necessity (Clerk's servers call it, not a signed-in browser). Verification is therefore mandatory, not optional: without it anyone could POST a fabricated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user.created</w:t>
      </w:r>
      <w:r>
        <w:rPr>
          <w:b w:val="0"/>
          <w:sz w:val="20"/>
        </w:rPr>
        <w:t xml:space="preserve"> and plant rows in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users</w:t>
      </w:r>
      <w:r>
        <w:rPr>
          <w:b w:val="0"/>
          <w:sz w:val="20"/>
        </w:rPr>
        <w:t xml:space="preserve">. Svix covers signature </w:t>
      </w:r>
      <w:r>
        <w:rPr>
          <w:b/>
          <w:sz w:val="20"/>
        </w:rPr>
        <w:t xml:space="preserve">and</w:t>
      </w:r>
      <w:r>
        <w:rPr>
          <w:b w:val="0"/>
          <w:sz w:val="20"/>
        </w:rPr>
        <w:t xml:space="preserve"> timestamp replay. The raw body is never re-serialised —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JSON.stringify</w:t>
      </w:r>
      <w:r>
        <w:rPr>
          <w:b w:val="0"/>
          <w:sz w:val="20"/>
        </w:rPr>
        <w:t xml:space="preserve"> would reorder keys and break the HMAC.</w:t>
      </w:r>
    </w:p>
    <w:p>
      <w:r>
        <w:rPr>
          <w:b/>
          <w:sz w:val="20"/>
        </w:rPr>
        <w:t xml:space="preserve">Injection and transport</w:t>
      </w:r>
    </w:p>
    <w:p>
      <w:pPr>
        <w:pStyle w:val="ListBullet"/>
        <w:spacing w:after="40" w:line="259" w:lineRule="auto"/>
      </w:pPr>
      <w:r>
        <w:rPr>
          <w:b w:val="0"/>
          <w:sz w:val="20"/>
        </w:rPr>
        <w:t xml:space="preserve">Search input is regex-escaped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escapeRx</w:t>
      </w:r>
      <w:r>
        <w:rPr>
          <w:b w:val="0"/>
          <w:sz w:val="20"/>
        </w:rPr>
        <w:t xml:space="preserve">) before being compiled into a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RegExp</w:t>
      </w:r>
      <w:r>
        <w:rPr>
          <w:b w:val="0"/>
          <w:sz w:val="20"/>
        </w:rPr>
        <w:t xml:space="preserve">, so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q</w:t>
      </w:r>
      <w:r>
        <w:rPr>
          <w:b w:val="0"/>
          <w:sz w:val="20"/>
        </w:rPr>
        <w:t xml:space="preserve"> cannot become a ReDoS or a wildcard scan.</w:t>
      </w:r>
    </w:p>
    <w:p>
      <w:pPr>
        <w:pStyle w:val="ListBullet"/>
        <w:spacing w:after="40" w:line="259" w:lineRule="auto"/>
      </w:pPr>
      <w:r>
        <w:rPr>
          <w:b w:val="0"/>
          <w:sz w:val="20"/>
        </w:rPr>
        <w:t xml:space="preserve">Mongoose casting + enums reject malformed ids and out-of-range statuses at the schema boundary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CastError</w:t>
      </w:r>
      <w:r>
        <w:rPr>
          <w:b w:val="0"/>
          <w:sz w:val="20"/>
        </w:rPr>
        <w:t xml:space="preserve"> ⇒ 400, not a 500).</w:t>
      </w:r>
    </w:p>
    <w:p>
      <w:pPr>
        <w:pStyle w:val="ListBullet"/>
        <w:spacing w:after="40" w:line="259" w:lineRule="auto"/>
      </w:pPr>
      <w:r>
        <w:rPr>
          <w:b w:val="0"/>
          <w:sz w:val="20"/>
        </w:rPr>
        <w:t xml:space="preserve">CORS is an explicit allow-list from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CLIENT_URL</w:t>
      </w:r>
      <w:r>
        <w:rPr>
          <w:b w:val="0"/>
          <w:sz w:val="20"/>
        </w:rPr>
        <w:t xml:space="preserve"> +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CORS_ORIGINS</w:t>
      </w:r>
      <w:r>
        <w:rPr>
          <w:b w:val="0"/>
          <w:sz w:val="20"/>
        </w:rPr>
        <w:t xml:space="preserve">, shared verbatim with Socket.io. An empty list means allow-all, which is only sane locally.</w:t>
      </w:r>
    </w:p>
    <w:p>
      <w:pPr>
        <w:pStyle w:val="ListBullet"/>
        <w:spacing w:after="40" w:line="259" w:lineRule="auto"/>
      </w:pPr>
      <w:r>
        <w:rPr>
          <w:b/>
          <w:sz w:val="20"/>
        </w:rPr>
        <w:t xml:space="preserve">Only `VITE_*` values reach the browser</w:t>
      </w:r>
      <w:r>
        <w:rPr>
          <w:b w:val="0"/>
          <w:sz w:val="20"/>
        </w:rPr>
        <w:t xml:space="preserve">, and every one of them is public by design (API URL, Clerk publishable key). Vite inlines them into the bundle — a secret in a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VITE_*</w:t>
      </w:r>
      <w:r>
        <w:rPr>
          <w:b w:val="0"/>
          <w:sz w:val="20"/>
        </w:rPr>
        <w:t xml:space="preserve"> variable is a published secret.</w:t>
      </w:r>
    </w:p>
    <w:p>
      <w:pPr>
        <w:pStyle w:val="ListBullet"/>
        <w:spacing w:after="40" w:line="259" w:lineRule="auto"/>
      </w:pPr>
      <w:r>
        <w:rPr>
          <w:b w:val="0"/>
          <w:sz w:val="20"/>
        </w:rPr>
        <w:t xml:space="preserve">Server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.env</w:t>
      </w:r>
      <w:r>
        <w:rPr>
          <w:b w:val="0"/>
          <w:sz w:val="20"/>
        </w:rPr>
        <w:t xml:space="preserve"> files are git-ignored by the pattern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.env*</w:t>
      </w:r>
      <w:r>
        <w:rPr>
          <w:b w:val="0"/>
          <w:sz w:val="20"/>
        </w:rPr>
        <w:t xml:space="preserve"> with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!.env.example</w:t>
      </w:r>
      <w:r>
        <w:rPr>
          <w:b w:val="0"/>
          <w:sz w:val="20"/>
        </w:rPr>
        <w:t xml:space="preserve">, so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.env.bak</w:t>
      </w:r>
      <w:r>
        <w:rPr>
          <w:b w:val="0"/>
          <w:sz w:val="20"/>
        </w:rPr>
        <w:t xml:space="preserve">,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.env.local</w:t>
      </w:r>
      <w:r>
        <w:rPr>
          <w:b w:val="0"/>
          <w:sz w:val="20"/>
        </w:rPr>
        <w:t xml:space="preserve"> and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.env.production</w:t>
      </w:r>
      <w:r>
        <w:rPr>
          <w:b w:val="0"/>
          <w:sz w:val="20"/>
        </w:rPr>
        <w:t xml:space="preserve"> are covered too.</w:t>
      </w:r>
    </w:p>
    <w:p>
      <w:r>
        <w:rPr>
          <w:b/>
          <w:sz w:val="20"/>
        </w:rPr>
        <w:t xml:space="preserve">Known residual risks</w:t>
      </w:r>
    </w:p>
    <w:p>
      <w:pPr>
        <w:pStyle w:val="ListBullet"/>
        <w:spacing w:after="40" w:line="259" w:lineRule="auto"/>
      </w:pPr>
      <w:r>
        <w:rPr>
          <w:b w:val="0"/>
          <w:sz w:val="20"/>
        </w:rPr>
        <w:t xml:space="preserve">Staff JWTs live in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localStorage</w:t>
      </w:r>
      <w:r>
        <w:rPr>
          <w:b w:val="0"/>
          <w:sz w:val="20"/>
        </w:rPr>
        <w:t xml:space="preserve"> and are readable by any XSS on the origin; there is no refresh/revocation list, so a stolen token is valid for up to 7 days. Moving staff sessions to an httpOnly cookie is the mitigation.</w:t>
      </w:r>
    </w:p>
    <w:p>
      <w:pPr>
        <w:pStyle w:val="ListBullet"/>
        <w:spacing w:after="40" w:line="259" w:lineRule="auto"/>
      </w:pP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POST /api/auth/register</w:t>
      </w:r>
      <w:r>
        <w:rPr>
          <w:b w:val="0"/>
          <w:sz w:val="20"/>
        </w:rPr>
        <w:t xml:space="preserve"> is public and gated only by a shared static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ADMIN_SIGNUP_CODE</w:t>
      </w:r>
      <w:r>
        <w:rPr>
          <w:b w:val="0"/>
          <w:sz w:val="20"/>
        </w:rPr>
        <w:t xml:space="preserve">; if it is unset the endpoint disables itself. Prefer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npm run seed:admin</w:t>
      </w:r>
      <w:r>
        <w:rPr>
          <w:b w:val="0"/>
          <w:sz w:val="20"/>
        </w:rPr>
        <w:t xml:space="preserve"> and leave the code unset in any public deployment.</w:t>
      </w:r>
    </w:p>
    <w:p>
      <w:pPr>
        <w:pStyle w:val="ListBullet"/>
        <w:spacing w:after="40" w:line="259" w:lineRule="auto"/>
      </w:pPr>
      <w:r>
        <w:rPr>
          <w:b w:val="0"/>
          <w:sz w:val="20"/>
        </w:rPr>
        <w:t xml:space="preserve">No rate limiting on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/api/auth/login</w:t>
      </w:r>
      <w:r>
        <w:rPr>
          <w:b w:val="0"/>
          <w:sz w:val="20"/>
        </w:rPr>
        <w:t xml:space="preserve"> or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/api/chat</w:t>
      </w:r>
      <w:r>
        <w:rPr>
          <w:b w:val="0"/>
          <w:sz w:val="20"/>
        </w:rPr>
        <w:t xml:space="preserve"> — the first invites credential stuffing, the second invites cost.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express-rate-limit</w:t>
      </w:r>
      <w:r>
        <w:rPr>
          <w:b w:val="0"/>
          <w:sz w:val="20"/>
        </w:rPr>
        <w:t xml:space="preserve"> on both is the smallest useful hardening step.</w:t>
      </w:r>
    </w:p>
    <w:p>
      <w:pPr>
        <w:pStyle w:val="Heading1"/>
        <w:keepNext/>
        <w:pageBreakBefore/>
        <w:spacing w:before="200" w:after="100"/>
      </w:pPr>
      <w:r>
        <w:rPr>
          <w:b/>
          <w:color w:val="1F3864"/>
          <w:sz w:val="30"/>
        </w:rPr>
        <w:t xml:space="preserve">7. Configuration Reference</w:t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7.1 </w:t>
      </w:r>
      <w:r>
        <w:rPr>
          <w:rFonts w:ascii="Consolas" w:hAnsi="Consolas" w:cs="Consolas"/>
          <w:b/>
          <w:color w:val="2F5496"/>
          <w:sz w:val="22"/>
        </w:rPr>
        <w:t xml:space="preserve">helpdesk-server/.env</w:t>
      </w:r>
      <w:r>
        <w:rPr>
          <w:b/>
          <w:color w:val="2F5496"/>
          <w:sz w:val="23"/>
        </w:rPr>
        <w:t xml:space="preserve"> — all secret, never committed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Variable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Required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Consumed by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Notes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MONGO_URI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yes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config/db.js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Atlas SRV string. Missing ⇒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exit(1)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PORT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no (5000)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server.js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EADDRINUSE</w:t>
            </w:r>
            <w:r>
              <w:rPr>
                <w:b w:val="0"/>
                <w:sz w:val="17"/>
              </w:rPr>
              <w:t xml:space="preserve"> prints a diagnostic and exits rather than a bare stack trace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JWT_SECRET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yes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middleware/auth.js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authController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socket.js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verifyToken.js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staff sessions </w:t>
            </w:r>
            <w:r>
              <w:rPr>
                <w:b/>
                <w:sz w:val="17"/>
              </w:rPr>
              <w:t xml:space="preserve">and</w:t>
            </w:r>
            <w:r>
              <w:rPr>
                <w:b w:val="0"/>
                <w:sz w:val="17"/>
              </w:rPr>
              <w:t xml:space="preserve"> the base for the derived verify secret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CLIENT_URL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yes</w:t>
            </w:r>
            <w:r>
              <w:rPr>
                <w:b w:val="0"/>
                <w:sz w:val="17"/>
              </w:rPr>
              <w:t xml:space="preserve"> in prod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app.js</w:t>
            </w:r>
            <w:r>
              <w:rPr>
                <w:b w:val="0"/>
                <w:sz w:val="17"/>
              </w:rPr>
              <w:t xml:space="preserve"> CORS,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authController</w:t>
            </w:r>
            <w:r>
              <w:rPr>
                <w:b w:val="0"/>
                <w:sz w:val="17"/>
              </w:rPr>
              <w:t xml:space="preserve"> link base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primary browser origin; also the base of the emailed link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CORS_ORIGINS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no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app.js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socket.js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extra origins, comma-separated — needed the moment the SPA has more than one address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CLERK_PUBLISHABLE_KEY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for customers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clerkAuth.isClerkConfigured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pk_test_…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pk_live_…</w:t>
            </w:r>
            <w:r>
              <w:rPr>
                <w:b w:val="0"/>
                <w:sz w:val="17"/>
              </w:rPr>
              <w:t xml:space="preserve">; names the Clerk instance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CLERK_SECRET_KEY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for customers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clerkMiddleware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verifyToken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sk_test_…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sk_live_…</w:t>
            </w:r>
            <w:r>
              <w:rPr>
                <w:b w:val="0"/>
                <w:sz w:val="17"/>
              </w:rPr>
              <w:t xml:space="preserve">. </w:t>
            </w:r>
            <w:r>
              <w:rPr>
                <w:b/>
                <w:sz w:val="17"/>
              </w:rPr>
              <w:t xml:space="preserve">Both</w:t>
            </w:r>
            <w:r>
              <w:rPr>
                <w:b w:val="0"/>
                <w:sz w:val="17"/>
              </w:rPr>
              <w:t xml:space="preserve"> Clerk keys must be present or customer routes 503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CLERK_WEBHOOK_SECRET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for sync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webhookController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must start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whsec_</w:t>
            </w:r>
            <w:r>
              <w:rPr>
                <w:b w:val="0"/>
                <w:sz w:val="17"/>
              </w:rPr>
              <w:t xml:space="preserve">; absent ⇒ the mirror is created lazily instead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GEMINI_API_KEY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for the AI assistant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services/gemini.js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AI Studio key; accepts both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AIza…</w:t>
            </w:r>
            <w:r>
              <w:rPr>
                <w:b w:val="0"/>
                <w:sz w:val="17"/>
              </w:rPr>
              <w:t xml:space="preserve"> and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AQ.…</w:t>
            </w:r>
            <w:r>
              <w:rPr>
                <w:b w:val="0"/>
                <w:sz w:val="17"/>
              </w:rPr>
              <w:t xml:space="preserve"> shapes, rejects placeholders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GEMINI_CHAT_MODEL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no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services/gemini.js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default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gemini-3.6-flash</w:t>
            </w:r>
            <w:r>
              <w:rPr>
                <w:b w:val="0"/>
                <w:sz w:val="17"/>
              </w:rPr>
              <w:t xml:space="preserve">; the embedding model is fixed at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gemini-embedding-001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RESEND_API_KEY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for staff mail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services/mailer.js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re_…</w:t>
            </w:r>
            <w:r>
              <w:rPr>
                <w:b w:val="0"/>
                <w:sz w:val="17"/>
              </w:rPr>
              <w:t xml:space="preserve">; "Sending access" is enough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MAIL_FROM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no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services/mailer.js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e.g.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OptiDesk &lt;no-reply@yourdomain.com&gt;</w:t>
            </w:r>
            <w:r>
              <w:rPr>
                <w:b w:val="0"/>
                <w:sz w:val="17"/>
              </w:rPr>
              <w:t xml:space="preserve">; unset falls back to Resend's sandbox sender, which delivers </w:t>
            </w:r>
            <w:r>
              <w:rPr>
                <w:b/>
                <w:sz w:val="17"/>
              </w:rPr>
              <w:t xml:space="preserve">only</w:t>
            </w:r>
            <w:r>
              <w:rPr>
                <w:b w:val="0"/>
                <w:sz w:val="17"/>
              </w:rPr>
              <w:t xml:space="preserve"> to your own Resend account address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MAIL_TIMEOUT_MS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no (10 000)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services/mailer.js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send timeout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EMAIL_VERIFY_TTL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no (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24h</w:t>
            </w:r>
            <w:r>
              <w:rPr>
                <w:b w:val="0"/>
                <w:sz w:val="17"/>
              </w:rPr>
              <w:t xml:space="preserve">)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services/verifyToken.js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link lifetime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EMAIL_VERIFY_SECRET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no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services/verifyToken.js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overrides the derived secret; leave unset unless rotating independently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ADMIN_SIGNUP_CODE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no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authController.resolveRole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unset ⇒ public admin sign-up is </w:t>
            </w:r>
            <w:r>
              <w:rPr>
                <w:b/>
                <w:sz w:val="17"/>
              </w:rPr>
              <w:t xml:space="preserve">disabled entirely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ADMIN_EMAIL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ADMIN_NAME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ADMIN_PASSWORD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for seeding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scripts/seedAdmin.js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one-time bootstrap of the first verified admin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USE_ATLAS_VECTOR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no (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false</w:t>
            </w:r>
            <w:r>
              <w:rPr>
                <w:b w:val="0"/>
                <w:sz w:val="17"/>
              </w:rPr>
              <w:t xml:space="preserve">)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services/rag.js</w:t>
            </w:r>
            <w:r>
              <w:rPr>
                <w:b w:val="0"/>
                <w:sz w:val="17"/>
              </w:rPr>
              <w:t xml:space="preserve"> (documented switch)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flip once an Atlas Vector Search index exists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API_URL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no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diagnostics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the API's own public URL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7.2 </w:t>
      </w:r>
      <w:r>
        <w:rPr>
          <w:rFonts w:ascii="Consolas" w:hAnsi="Consolas" w:cs="Consolas"/>
          <w:b/>
          <w:color w:val="2F5496"/>
          <w:sz w:val="22"/>
        </w:rPr>
        <w:t xml:space="preserve">helpdesk-client</w:t>
      </w:r>
      <w:r>
        <w:rPr>
          <w:b/>
          <w:color w:val="2F5496"/>
          <w:sz w:val="23"/>
        </w:rPr>
        <w:t xml:space="preserve"> — public by definition</w:t>
      </w:r>
    </w:p>
    <w:p>
      <w:r>
        <w:rPr>
          <w:b w:val="0"/>
          <w:sz w:val="20"/>
        </w:rPr>
        <w:t xml:space="preserve">Which file wins: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npm run dev</w:t>
      </w:r>
      <w:r>
        <w:rPr>
          <w:b w:val="0"/>
          <w:sz w:val="20"/>
        </w:rPr>
        <w:t xml:space="preserve"> loads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.env</w:t>
      </w:r>
      <w:r>
        <w:rPr>
          <w:b w:val="0"/>
          <w:sz w:val="20"/>
        </w:rPr>
        <w:t xml:space="preserve"> +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.env.development</w:t>
      </w:r>
      <w:r>
        <w:rPr>
          <w:b w:val="0"/>
          <w:sz w:val="20"/>
        </w:rPr>
        <w:t xml:space="preserve"> (+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.env.local</w:t>
      </w:r>
      <w:r>
        <w:rPr>
          <w:b w:val="0"/>
          <w:sz w:val="20"/>
        </w:rPr>
        <w:t xml:space="preserve">);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npm run build</w:t>
      </w:r>
      <w:r>
        <w:rPr>
          <w:b w:val="0"/>
          <w:sz w:val="20"/>
        </w:rPr>
        <w:t xml:space="preserve"> loads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.env</w:t>
      </w:r>
      <w:r>
        <w:rPr>
          <w:b w:val="0"/>
          <w:sz w:val="20"/>
        </w:rPr>
        <w:t xml:space="preserve"> +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.env.production</w:t>
      </w:r>
      <w:r>
        <w:rPr>
          <w:b w:val="0"/>
          <w:sz w:val="20"/>
        </w:rPr>
        <w:t xml:space="preserve"> (+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.env.local</w:t>
      </w:r>
      <w:r>
        <w:rPr>
          <w:b w:val="0"/>
          <w:sz w:val="20"/>
        </w:rPr>
        <w:t xml:space="preserve">). Mode-specific values therefore belong in the two mode files, </w:t>
      </w:r>
      <w:r>
        <w:rPr>
          <w:b/>
          <w:sz w:val="20"/>
        </w:rPr>
        <w:t xml:space="preserve">not</w:t>
      </w:r>
      <w:r>
        <w:rPr>
          <w:b w:val="0"/>
          <w:sz w:val="20"/>
        </w:rPr>
        <w:t xml:space="preserve"> in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.env</w:t>
      </w:r>
      <w:r>
        <w:rPr>
          <w:b w:val="0"/>
          <w:sz w:val="20"/>
        </w:rPr>
        <w:t xml:space="preserve">.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Variable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Dev value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Prod value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Effect if empty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VITE_API_URL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http://localhost:5000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the Render URL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falls back to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http://localhost:5000</w:t>
            </w:r>
            <w:r>
              <w:rPr>
                <w:b w:val="0"/>
                <w:sz w:val="17"/>
              </w:rPr>
              <w:t xml:space="preserve"> — pointing dev at the deployed API is what produces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Not found: POST /api/tickets/&lt;id&gt;/resolve</w:t>
            </w:r>
            <w:r>
              <w:rPr>
                <w:b w:val="0"/>
                <w:sz w:val="17"/>
              </w:rPr>
              <w:t xml:space="preserve"> for routes that work perfectly on your machine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VITE_CLERK_PUBLISHABLE_KEY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pk_test_…</w:t>
            </w:r>
            <w:r>
              <w:rPr>
                <w:b w:val="0"/>
                <w:sz w:val="17"/>
              </w:rPr>
              <w:t xml:space="preserve"> (dev instance)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pk_live_…</w:t>
            </w:r>
            <w:r>
              <w:rPr>
                <w:b w:val="0"/>
                <w:sz w:val="17"/>
              </w:rPr>
              <w:t xml:space="preserve"> (prod instance — a </w:t>
            </w:r>
            <w:r>
              <w:rPr>
                <w:b/>
                <w:sz w:val="17"/>
              </w:rPr>
              <w:t xml:space="preserve">separate</w:t>
            </w:r>
            <w:r>
              <w:rPr>
                <w:b w:val="0"/>
                <w:sz w:val="17"/>
              </w:rPr>
              <w:t xml:space="preserve"> Clerk instance with its own user list)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clerkEnabled=false</w:t>
            </w:r>
            <w:r>
              <w:rPr>
                <w:b w:val="0"/>
                <w:sz w:val="17"/>
              </w:rPr>
              <w:t xml:space="preserve">: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/login</w:t>
            </w:r>
            <w:r>
              <w:rPr>
                <w:b w:val="0"/>
                <w:sz w:val="17"/>
              </w:rPr>
              <w:t xml:space="preserve"> and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/signup</w:t>
            </w:r>
            <w:r>
              <w:rPr>
                <w:b w:val="0"/>
                <w:sz w:val="17"/>
              </w:rPr>
              <w:t xml:space="preserve"> explain themselves,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/admin/login</w:t>
            </w:r>
            <w:r>
              <w:rPr>
                <w:b w:val="0"/>
                <w:sz w:val="17"/>
              </w:rPr>
              <w:t xml:space="preserve"> unaffected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tbl>
      <w:tblPr>
        <w:tblStyle w:val="TableGrid"/>
        <w:tblW w:type="auto" w:w="0"/>
        <w:tblBorders>
          <w:top w:val="single" w:sz="4" w:space="0" w:color="E8C77A"/>
          <w:left w:val="single" w:sz="4" w:space="0" w:color="E8C77A"/>
          <w:bottom w:val="single" w:sz="4" w:space="0" w:color="E8C77A"/>
          <w:right w:val="single" w:sz="4" w:space="0" w:color="E8C77A"/>
          <w:insideH w:val="single" w:sz="4" w:space="0" w:color="E8C77A"/>
          <w:insideV w:val="single" w:sz="4" w:space="0" w:color="E8C77A"/>
        </w:tblBorders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FF7E6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Vite inlines every `VITE_*` value into the JavaScript bundle it ships to the browser.</w:t>
            </w:r>
            <w:r>
              <w:rPr>
                <w:b w:val="0"/>
                <w:sz w:val="19"/>
              </w:rPr>
              <w:t xml:space="preserve"> A </w:t>
            </w:r>
            <w:r>
              <w:rPr>
                <w:rFonts w:ascii="Consolas" w:hAnsi="Consolas" w:cs="Consolas"/>
                <w:b w:val="0"/>
                <w:color w:val="A32020"/>
                <w:sz w:val="18"/>
                <w:shd w:val="clear" w:color="auto" w:fill="F0F0F1"/>
              </w:rPr>
              <w:t xml:space="preserve">VITE_*</w:t>
            </w:r>
            <w:r>
              <w:rPr>
                <w:b w:val="0"/>
                <w:sz w:val="19"/>
              </w:rPr>
              <w:t xml:space="preserve"> variable is a public constant with extra steps. Publishable keys belong there; </w:t>
            </w:r>
            <w:r>
              <w:rPr>
                <w:rFonts w:ascii="Consolas" w:hAnsi="Consolas" w:cs="Consolas"/>
                <w:b w:val="0"/>
                <w:color w:val="A32020"/>
                <w:sz w:val="18"/>
                <w:shd w:val="clear" w:color="auto" w:fill="F0F0F1"/>
              </w:rPr>
              <w:t xml:space="preserve">sk_…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8"/>
                <w:shd w:val="clear" w:color="auto" w:fill="F0F0F1"/>
              </w:rPr>
              <w:t xml:space="preserve">whsec_…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8"/>
                <w:shd w:val="clear" w:color="auto" w:fill="F0F0F1"/>
              </w:rPr>
              <w:t xml:space="preserve">re_…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8"/>
                <w:shd w:val="clear" w:color="auto" w:fill="F0F0F1"/>
              </w:rPr>
              <w:t xml:space="preserve">JWT_SECRET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 w:cs="Consolas"/>
                <w:b w:val="0"/>
                <w:color w:val="A32020"/>
                <w:sz w:val="18"/>
                <w:shd w:val="clear" w:color="auto" w:fill="F0F0F1"/>
              </w:rPr>
              <w:t xml:space="preserve">MONGO_URI</w:t>
            </w:r>
            <w:r>
              <w:rPr>
                <w:b w:val="0"/>
                <w:sz w:val="19"/>
              </w:rPr>
              <w:t xml:space="preserve"> never do — they live only in </w:t>
            </w:r>
            <w:r>
              <w:rPr>
                <w:rFonts w:ascii="Consolas" w:hAnsi="Consolas" w:cs="Consolas"/>
                <w:b w:val="0"/>
                <w:color w:val="A32020"/>
                <w:sz w:val="18"/>
                <w:shd w:val="clear" w:color="auto" w:fill="F0F0F1"/>
              </w:rPr>
              <w:t xml:space="preserve">helpdesk-server/.env</w:t>
            </w:r>
            <w:r>
              <w:rPr>
                <w:b w:val="0"/>
                <w:sz w:val="19"/>
              </w:rPr>
              <w:t xml:space="preserve"> and the API host's own environment panel.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7.3 Key-pair discipline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75786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757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A5A5A"/>
          <w:sz w:val="16"/>
        </w:rPr>
        <w:t>Diagram 6 — 7.3 Key-pair discipline</w:t>
      </w:r>
    </w:p>
    <w:p>
      <w:pPr>
        <w:pStyle w:val="ListBullet"/>
        <w:spacing w:after="40" w:line="259" w:lineRule="auto"/>
      </w:pPr>
      <w:r>
        <w:rPr>
          <w:b w:val="0"/>
          <w:sz w:val="20"/>
        </w:rPr>
        <w:t xml:space="preserve">A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pk_test_</w:t>
      </w:r>
      <w:r>
        <w:rPr>
          <w:b w:val="0"/>
          <w:sz w:val="20"/>
        </w:rPr>
        <w:t xml:space="preserve"> in the browser with an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sk_live_</w:t>
      </w:r>
      <w:r>
        <w:rPr>
          <w:b w:val="0"/>
          <w:sz w:val="20"/>
        </w:rPr>
        <w:t xml:space="preserve"> on the server means the two halves talk about </w:t>
      </w:r>
      <w:r>
        <w:rPr>
          <w:b/>
          <w:sz w:val="20"/>
        </w:rPr>
        <w:t xml:space="preserve">different Clerk instances</w:t>
      </w:r>
      <w:r>
        <w:rPr>
          <w:b w:val="0"/>
          <w:sz w:val="20"/>
        </w:rPr>
        <w:t xml:space="preserve">: every session token the client mints fails verification server-side. The instance prefix must match on both sides.</w:t>
      </w:r>
    </w:p>
    <w:p>
      <w:pPr>
        <w:pStyle w:val="ListBullet"/>
        <w:spacing w:after="40" w:line="259" w:lineRule="auto"/>
      </w:pP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GET /api/health</w:t>
      </w:r>
      <w:r>
        <w:rPr>
          <w:b w:val="0"/>
          <w:sz w:val="20"/>
        </w:rPr>
        <w:t xml:space="preserve"> reports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{"customerAuth":"clerk"|"disabled"}</w:t>
      </w:r>
      <w:r>
        <w:rPr>
          <w:b w:val="0"/>
          <w:sz w:val="20"/>
        </w:rPr>
        <w:t xml:space="preserve"> — the fastest check that the server half is wired.</w:t>
      </w:r>
    </w:p>
    <w:p>
      <w:pPr>
        <w:pStyle w:val="Heading1"/>
        <w:keepNext/>
        <w:pageBreakBefore/>
        <w:spacing w:before="200" w:after="100"/>
      </w:pPr>
      <w:r>
        <w:rPr>
          <w:b/>
          <w:color w:val="1F3864"/>
          <w:sz w:val="30"/>
        </w:rPr>
        <w:t xml:space="preserve">8. Operational Runbook</w:t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8.1 npm scripts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Script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Command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Purpose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When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dev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nodemon server.js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API with reload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daily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start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node server.js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production entrypoint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Render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train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node ml/train.js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fits both Naive Bayes classifiers, writes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ml/category.json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ml/priority.json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first run, every fresh clone, every deploy</w:t>
            </w:r>
            <w:r>
              <w:rPr>
                <w:b w:val="0"/>
                <w:sz w:val="17"/>
              </w:rPr>
              <w:t xml:space="preserve"> — the artefacts are git-ignored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ingest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node scripts/ingestKnowledge.js &lt;dir&gt;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wipes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knowledgechunks</w:t>
            </w:r>
            <w:r>
              <w:rPr>
                <w:b w:val="0"/>
                <w:sz w:val="17"/>
              </w:rPr>
              <w:t xml:space="preserve">, re-chunks and re-embeds a folder of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.txt</w:t>
            </w:r>
            <w:r>
              <w:rPr>
                <w:b w:val="0"/>
                <w:sz w:val="17"/>
              </w:rPr>
              <w:t xml:space="preserve">/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.md</w:t>
            </w:r>
            <w:r>
              <w:rPr>
                <w:b w:val="0"/>
                <w:sz w:val="17"/>
              </w:rPr>
              <w:t xml:space="preserve">/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.pdf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whenever the knowledge base changes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seed:admin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node scripts/seedAdmin.js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creates/updates the first admin from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ADMIN_*</w:t>
            </w:r>
            <w:r>
              <w:rPr>
                <w:b w:val="0"/>
                <w:sz w:val="17"/>
              </w:rPr>
              <w:t xml:space="preserve">, pre-verified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bootstrap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verify:existing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node scripts/verifyExistingUsers.js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back-fills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isVerified: true</w:t>
            </w:r>
            <w:r>
              <w:rPr>
                <w:b w:val="0"/>
                <w:sz w:val="17"/>
              </w:rPr>
              <w:t xml:space="preserve"> on rows created before verification existed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one-off migration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mail:test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node scripts/testMail.js &lt;to&gt;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proves the Resend key and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MAIL_FROM</w:t>
            </w:r>
            <w:r>
              <w:rPr>
                <w:b w:val="0"/>
                <w:sz w:val="17"/>
              </w:rPr>
              <w:t xml:space="preserve"> in isolation from the app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when a link never arrives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scripts/dumpRoutes.js</w:t>
      </w:r>
      <w:r>
        <w:rPr>
          <w:b w:val="0"/>
          <w:sz w:val="20"/>
        </w:rPr>
        <w:t xml:space="preserve"> is not wired to a script name — run it with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node scripts/dumpRoutes.js</w:t>
      </w:r>
      <w:r>
        <w:rPr>
          <w:b w:val="0"/>
          <w:sz w:val="20"/>
        </w:rPr>
        <w:t xml:space="preserve"> to print the live Express route table straight off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app._router</w:t>
      </w:r>
      <w:r>
        <w:rPr>
          <w:b w:val="0"/>
          <w:sz w:val="20"/>
        </w:rPr>
        <w:t xml:space="preserve">. It is the authoritative answer to "does this deployment actually have that endpoint", which no amount of reading the client can settle.</w:t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8.2 First-run order (order matters)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4501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50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A5A5A"/>
          <w:sz w:val="16"/>
        </w:rPr>
        <w:t>Diagram 7 — 8.2 First-run order (order matters)</w:t>
      </w:r>
    </w:p>
    <w:p>
      <w:r>
        <w:rPr>
          <w:b w:val="0"/>
          <w:sz w:val="20"/>
        </w:rPr>
        <w:t xml:space="preserve">Steps 3–5 are each independently skippable and each degrades one feature rather than breaking boot: no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ml/*.json</w:t>
      </w:r>
      <w:r>
        <w:rPr>
          <w:b w:val="0"/>
          <w:sz w:val="20"/>
        </w:rPr>
        <w:t xml:space="preserve"> ⇒ every ticket lands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general</w:t>
      </w:r>
      <w:r>
        <w:rPr>
          <w:b w:val="0"/>
          <w:sz w:val="20"/>
        </w:rPr>
        <w:t xml:space="preserve">/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normal</w:t>
      </w:r>
      <w:r>
        <w:rPr>
          <w:b w:val="0"/>
          <w:sz w:val="20"/>
        </w:rPr>
        <w:t xml:space="preserve">; no admin ⇒ no way into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/admin/login</w:t>
      </w:r>
      <w:r>
        <w:rPr>
          <w:b w:val="0"/>
          <w:sz w:val="20"/>
        </w:rPr>
        <w:t xml:space="preserve">; no chunks ⇒ the assistant answers honestly that it has no knowledge base.</w:t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8.3 Boot banner — the four lines to read</w:t>
      </w:r>
    </w:p>
    <w:tbl>
      <w:tblPr>
        <w:tblStyle w:val="TableGrid"/>
        <w:tblW w:type="auto" w:w="0"/>
        <w:tblBorders>
          <w:top w:val="single" w:sz="4" w:space="0" w:color="E3E3E6"/>
          <w:left w:val="single" w:sz="4" w:space="0" w:color="E3E3E6"/>
          <w:bottom w:val="single" w:sz="4" w:space="0" w:color="E3E3E6"/>
          <w:right w:val="single" w:sz="4" w:space="0" w:color="E3E3E6"/>
          <w:insideH w:val="single" w:sz="4" w:space="0" w:color="E3E3E6"/>
          <w:insideV w:val="single" w:sz="4" w:space="0" w:color="E3E3E6"/>
        </w:tblBorders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7F7F8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before="60" w:after="60" w:line="240" w:lineRule="auto"/>
            </w:pPr>
            <w:r>
              <w:rPr>
                <w:rFonts w:ascii="Consolas" w:hAnsi="Consolas" w:cs="Consolas"/>
                <w:sz w:val="16"/>
              </w:rPr>
              <w:t xml:space="preserve">✅ MongoDB connected</w:t>
              <w:br/>
              <w:t xml:space="preserve">🔐 Customer sign-in: ON via Clerk        ← both CLERK_* keys present</w:t>
              <w:br/>
              <w:t xml:space="preserve">🪝 Clerk webhook: ON                      ← CLERK_WEBHOOK_SECRET starts whsec_</w:t>
              <w:br/>
              <w:t xml:space="preserve">✉️  Verification email: ON via Resend     ← RESEND_API_KEY validated at boot</w:t>
              <w:br/>
              <w:t xml:space="preserve">🚀 API on :5000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r>
        <w:rPr>
          <w:b w:val="0"/>
          <w:sz w:val="20"/>
        </w:rPr>
        <w:t xml:space="preserve">Any of the middle three printing 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OFF</w:t>
      </w:r>
      <w:r>
        <w:rPr>
          <w:b w:val="0"/>
          <w:sz w:val="20"/>
        </w:rPr>
        <w:t xml:space="preserve"> is a configuration fact, not a crash: the corresponding feature self-disables and reports itself (</w:t>
      </w:r>
      <w:r>
        <w:rPr>
          <w:rFonts w:ascii="Consolas" w:hAnsi="Consolas" w:cs="Consolas"/>
          <w:b w:val="0"/>
          <w:color w:val="A32020"/>
          <w:sz w:val="19"/>
          <w:shd w:val="clear" w:color="auto" w:fill="F0F0F1"/>
        </w:rPr>
        <w:t xml:space="preserve">503 clerk_not_configured</w:t>
      </w:r>
      <w:r>
        <w:rPr>
          <w:b w:val="0"/>
          <w:sz w:val="20"/>
        </w:rPr>
        <w:t xml:space="preserve">, lazy mirroring instead of webhook sync, verification links printed to stdout).</w:t>
      </w:r>
    </w:p>
    <w:p>
      <w:pPr>
        <w:pStyle w:val="Heading2"/>
        <w:keepNext/>
        <w:pageBreakBefore w:val="0"/>
        <w:spacing w:before="240" w:after="100"/>
      </w:pPr>
      <w:r>
        <w:rPr>
          <w:b/>
          <w:color w:val="2F5496"/>
          <w:sz w:val="23"/>
        </w:rPr>
        <w:t xml:space="preserve">8.4 Failure → cause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Symptom</w:t>
            </w:r>
          </w:p>
        </w:tc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Cause</w:t>
            </w:r>
          </w:p>
        </w:tc>
        <w:tc>
          <w:tcPr>
            <w:tcW w:type="dxa" w:w="3326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Fix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503 clerk_not_configured</w:t>
            </w:r>
            <w:r>
              <w:rPr>
                <w:b w:val="0"/>
                <w:sz w:val="17"/>
              </w:rPr>
              <w:t xml:space="preserve"> on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/api/me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one or both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CLERK_*</w:t>
            </w:r>
            <w:r>
              <w:rPr>
                <w:b w:val="0"/>
                <w:sz w:val="17"/>
              </w:rPr>
              <w:t xml:space="preserve"> server keys missing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add both, restart</w:t>
            </w:r>
          </w:p>
        </w:tc>
      </w:tr>
      <w:tr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Clerk widget renders, then 401 on every API call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pk_</w:t>
            </w:r>
            <w:r>
              <w:rPr>
                <w:b w:val="0"/>
                <w:sz w:val="17"/>
              </w:rPr>
              <w:t xml:space="preserve"> and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sk_</w:t>
            </w:r>
            <w:r>
              <w:rPr>
                <w:b w:val="0"/>
                <w:sz w:val="17"/>
              </w:rPr>
              <w:t xml:space="preserve"> from different Clerk instances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match the instance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Not found: POST /api/tickets/:id/…</w:t>
            </w:r>
            <w:r>
              <w:rPr>
                <w:b w:val="0"/>
                <w:sz w:val="17"/>
              </w:rPr>
              <w:t xml:space="preserve"> in the browser only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VITE_API_URL</w:t>
            </w:r>
            <w:r>
              <w:rPr>
                <w:b w:val="0"/>
                <w:sz w:val="17"/>
              </w:rPr>
              <w:t xml:space="preserve"> points at the deployed API from a dev build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use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.env.development</w:t>
            </w:r>
            <w:r>
              <w:rPr>
                <w:b w:val="0"/>
                <w:sz w:val="17"/>
              </w:rPr>
              <w:t xml:space="preserve">, or redeploy</w:t>
            </w:r>
          </w:p>
        </w:tc>
      </w:tr>
      <w:tr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500 body_not_raw</w:t>
            </w:r>
            <w:r>
              <w:rPr>
                <w:b w:val="0"/>
                <w:sz w:val="17"/>
              </w:rPr>
              <w:t xml:space="preserve"> on the webhook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express.json()</w:t>
            </w:r>
            <w:r>
              <w:rPr>
                <w:b w:val="0"/>
                <w:sz w:val="17"/>
              </w:rPr>
              <w:t xml:space="preserve"> ran before the webhook router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keep the raw mount first in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app.js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Webhook 400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Invalid signature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body re-serialised, or wrong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whsec_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verify the exact bytes; never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JSON.stringify</w:t>
            </w:r>
            <w:r>
              <w:rPr>
                <w:b w:val="0"/>
                <w:sz w:val="17"/>
              </w:rPr>
              <w:t xml:space="preserve"> before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verify()</w:t>
            </w:r>
          </w:p>
        </w:tc>
      </w:tr>
      <w:tr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409 staff_email_conflict</w:t>
            </w:r>
            <w:r>
              <w:rPr>
                <w:b w:val="0"/>
                <w:sz w:val="17"/>
              </w:rPr>
              <w:t xml:space="preserve"> at customer sign-in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that email already belongs to an admin/agent row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sign in at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/admin/login</w:t>
            </w:r>
            <w:r>
              <w:rPr>
                <w:b w:val="0"/>
                <w:sz w:val="17"/>
              </w:rPr>
              <w:t xml:space="preserve"> instead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409</w:t>
            </w:r>
            <w:r>
              <w:rPr>
                <w:b w:val="0"/>
                <w:sz w:val="17"/>
              </w:rPr>
              <w:t xml:space="preserve"> on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DELETE /api/admin/tickets/:id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the customer has not confirmed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wait for confirmation — by design</w:t>
            </w:r>
          </w:p>
        </w:tc>
      </w:tr>
      <w:tr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CORS error in console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origin absent from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CLIENT_URL</w:t>
            </w:r>
            <w:r>
              <w:rPr>
                <w:b w:val="0"/>
                <w:sz w:val="17"/>
              </w:rPr>
              <w:t xml:space="preserve">/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CORS_ORIGINS</w:t>
            </w:r>
          </w:p>
        </w:tc>
        <w:tc>
          <w:tcPr>
            <w:tcW w:type="dxa" w:w="332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add it, restart</w:t>
            </w:r>
          </w:p>
        </w:tc>
      </w:tr>
      <w:tr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503 GEMINI_NOT_CONFIGURED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no/placeholder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GEMINI_API_KEY</w:t>
            </w:r>
          </w:p>
        </w:tc>
        <w:tc>
          <w:tcPr>
            <w:tcW w:type="dxa" w:w="3326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set a real key; tickets still work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pPr>
        <w:pStyle w:val="Heading1"/>
        <w:keepNext/>
        <w:pageBreakBefore/>
        <w:spacing w:before="200" w:after="100"/>
      </w:pPr>
      <w:r>
        <w:rPr>
          <w:b/>
          <w:color w:val="1F3864"/>
          <w:sz w:val="30"/>
        </w:rPr>
        <w:t xml:space="preserve">9. Known Gaps &amp; Upgrade Path</w:t>
      </w:r>
    </w:p>
    <w:p>
      <w:r>
        <w:rPr>
          <w:b w:val="0"/>
          <w:sz w:val="20"/>
        </w:rPr>
        <w:t xml:space="preserve">Ordered by value per unit of work. Each row states what exists today, so the change is scoped rather than open-ended.</w:t>
      </w:r>
    </w:p>
    <w:tbl>
      <w:tblPr>
        <w:tblStyle w:val="TableGrid"/>
        <w:tblW w:type="auto" w:w="0"/>
        <w:jc w:val="lef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Gap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Today</w:t>
            </w:r>
          </w:p>
        </w:tc>
        <w:tc>
          <w:tcPr>
            <w:tcW w:type="dxa" w:w="2494"/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Change required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Vector search is O(n) in Node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rag.js</w:t>
            </w:r>
            <w:r>
              <w:rPr>
                <w:b w:val="0"/>
                <w:sz w:val="17"/>
              </w:rPr>
              <w:t xml:space="preserve"> pulls every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KnowledgeChunk</w:t>
            </w:r>
            <w:r>
              <w:rPr>
                <w:b w:val="0"/>
                <w:sz w:val="17"/>
              </w:rPr>
              <w:t xml:space="preserve"> with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.find().lean()</w:t>
            </w:r>
            <w:r>
              <w:rPr>
                <w:b w:val="0"/>
                <w:sz w:val="17"/>
              </w:rPr>
              <w:t xml:space="preserve"> and sorts by JS cosine. Fine to a few thousand chunks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Pin one embedding dimension, build an Atlas Vector Search index on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embedding</w:t>
            </w:r>
            <w:r>
              <w:rPr>
                <w:b w:val="0"/>
                <w:sz w:val="17"/>
              </w:rPr>
              <w:t xml:space="preserve">, and put a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$vectorSearch</w:t>
            </w:r>
            <w:r>
              <w:rPr>
                <w:b w:val="0"/>
                <w:sz w:val="17"/>
              </w:rPr>
              <w:t xml:space="preserve"> aggregation behind the already-reserved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USE_ATLAS_VECTOR</w:t>
            </w:r>
            <w:r>
              <w:rPr>
                <w:b w:val="0"/>
                <w:sz w:val="17"/>
              </w:rPr>
              <w:t xml:space="preserve"> flag. Keep the JS path as the fallback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2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Embedding dimension is unpinned and self-contradictory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KnowledgeChunk.js</w:t>
            </w:r>
            <w:r>
              <w:rPr>
                <w:b w:val="0"/>
                <w:sz w:val="17"/>
              </w:rPr>
              <w:t xml:space="preserve"> comments 3072 dims,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gemini.js</w:t>
            </w:r>
            <w:r>
              <w:rPr>
                <w:b w:val="0"/>
                <w:sz w:val="17"/>
              </w:rPr>
              <w:t xml:space="preserve"> documents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number[768]</w:t>
            </w:r>
            <w:r>
              <w:rPr>
                <w:b w:val="0"/>
                <w:sz w:val="17"/>
              </w:rPr>
              <w:t xml:space="preserve">, the schema constrains neither — harmless only because JS cosine tolerates any length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Choose one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outputDimensionality</w:t>
            </w:r>
            <w:r>
              <w:rPr>
                <w:b w:val="0"/>
                <w:sz w:val="17"/>
              </w:rPr>
              <w:t xml:space="preserve">, state it in both places, re-run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npm run ingest</w:t>
            </w:r>
            <w:r>
              <w:rPr>
                <w:b w:val="0"/>
                <w:sz w:val="17"/>
              </w:rPr>
              <w:t xml:space="preserve"> (mixed-dimension chunks silently rank as noise), then #1 becomes possible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3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No rate limiting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/api/auth/login</w:t>
            </w:r>
            <w:r>
              <w:rPr>
                <w:b w:val="0"/>
                <w:sz w:val="17"/>
              </w:rPr>
              <w:t xml:space="preserve"> and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/api/chat</w:t>
            </w:r>
            <w:r>
              <w:rPr>
                <w:b w:val="0"/>
                <w:sz w:val="17"/>
              </w:rPr>
              <w:t xml:space="preserve"> are both unthrottled; the first invites credential stuffing, the second invites a Gemini bill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express-rate-limit</w:t>
            </w:r>
            <w:r>
              <w:rPr>
                <w:b w:val="0"/>
                <w:sz w:val="17"/>
              </w:rPr>
              <w:t xml:space="preserve">: strict per-IP on login, per-user on chat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4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Staff JWT in `localStorage`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readable by any XSS on the origin, valid 7 days, no revocation list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httpOnly +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SameSite</w:t>
            </w:r>
            <w:r>
              <w:rPr>
                <w:b w:val="0"/>
                <w:sz w:val="17"/>
              </w:rPr>
              <w:t xml:space="preserve"> cookie,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credentials: 'include'</w:t>
            </w:r>
            <w:r>
              <w:rPr>
                <w:b w:val="0"/>
                <w:sz w:val="17"/>
              </w:rPr>
              <w:t xml:space="preserve">, CSRF token on mutating staff routes. Customer sessions already avoid this — Clerk manages them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5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Customer page does not use its socket authorisation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the server authorises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join:ticket</w:t>
            </w:r>
            <w:r>
              <w:rPr>
                <w:b w:val="0"/>
                <w:sz w:val="17"/>
              </w:rPr>
              <w:t xml:space="preserve"> and emits to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ticket:&lt;id&gt;</w:t>
            </w:r>
            <w:r>
              <w:rPr>
                <w:b w:val="0"/>
                <w:sz w:val="17"/>
              </w:rPr>
              <w:t xml:space="preserve">, but only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AdminDashboard.jsx</w:t>
            </w:r>
            <w:r>
              <w:rPr>
                <w:b w:val="0"/>
                <w:sz w:val="17"/>
              </w:rPr>
              <w:t xml:space="preserve"> opens a socket;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TicketChat.jsx</w:t>
            </w:r>
            <w:r>
              <w:rPr>
                <w:b w:val="0"/>
                <w:sz w:val="17"/>
              </w:rPr>
              <w:t xml:space="preserve"> re-fetches on navigation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Client-only: open the socket in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TicketChat.jsx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join:ticket</w:t>
            </w:r>
            <w:r>
              <w:rPr>
                <w:b w:val="0"/>
                <w:sz w:val="17"/>
              </w:rPr>
              <w:t xml:space="preserve">, append on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message:new</w:t>
            </w:r>
            <w:r>
              <w:rPr>
                <w:b w:val="0"/>
                <w:sz w:val="17"/>
              </w:rPr>
              <w:t xml:space="preserve">. No server change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6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`POST /api/auth/register` is public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gated only by a shared static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ADMIN_SIGNUP_CODE</w:t>
            </w:r>
            <w:r>
              <w:rPr>
                <w:b w:val="0"/>
                <w:sz w:val="17"/>
              </w:rPr>
              <w:t xml:space="preserve">; unset disables it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Leave the code unset in production and provision staff through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npm run seed:admin</w:t>
            </w:r>
            <w:r>
              <w:rPr>
                <w:b w:val="0"/>
                <w:sz w:val="17"/>
              </w:rPr>
              <w:t xml:space="preserve"> or an authenticated admin-only invite route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7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No attachments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multer</w:t>
            </w:r>
            <w:r>
              <w:rPr>
                <w:b w:val="0"/>
                <w:sz w:val="17"/>
              </w:rPr>
              <w:t xml:space="preserve"> is already a dependency but unused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Multer + object storage,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attachments[]</w:t>
            </w:r>
            <w:r>
              <w:rPr>
                <w:b w:val="0"/>
                <w:sz w:val="17"/>
              </w:rPr>
              <w:t xml:space="preserve"> on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Message</w:t>
            </w:r>
            <w:r>
              <w:rPr>
                <w:b w:val="0"/>
                <w:sz w:val="17"/>
              </w:rPr>
              <w:t xml:space="preserve">, and let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ingestKnowledge.js</w:t>
            </w:r>
            <w:r>
              <w:rPr>
                <w:b w:val="0"/>
                <w:sz w:val="17"/>
              </w:rPr>
              <w:t xml:space="preserve">'s existing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pdf-parse</w:t>
            </w:r>
            <w:r>
              <w:rPr>
                <w:b w:val="0"/>
                <w:sz w:val="17"/>
              </w:rPr>
              <w:t xml:space="preserve"> path absorb customer PDFs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8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Triage never learns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92 hand-labelled rows in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ml/train.js</w:t>
            </w:r>
            <w:r>
              <w:rPr>
                <w:b w:val="0"/>
                <w:sz w:val="17"/>
              </w:rPr>
              <w:t xml:space="preserve">; corrections staff make in the UI are not fed back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Persist staff overrides, retrain periodically from real resolved tickets, version the artefacts</w:t>
            </w:r>
          </w:p>
        </w:tc>
      </w:tr>
      <w:tr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9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Soft-deleted users are not filtered globally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deletedAt</w:t>
            </w:r>
            <w:r>
              <w:rPr>
                <w:b w:val="0"/>
                <w:sz w:val="17"/>
              </w:rPr>
              <w:t xml:space="preserve"> is set by the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user.deleted</w:t>
            </w:r>
            <w:r>
              <w:rPr>
                <w:b w:val="0"/>
                <w:sz w:val="17"/>
              </w:rPr>
              <w:t xml:space="preserve"> webhook but queries do not exclude it</w:t>
            </w:r>
          </w:p>
        </w:tc>
        <w:tc>
          <w:tcPr>
            <w:tcW w:type="dxa" w:w="2494"/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A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pre('find')</w:t>
            </w:r>
            <w:r>
              <w:rPr>
                <w:b w:val="0"/>
                <w:sz w:val="17"/>
              </w:rPr>
              <w:t xml:space="preserve"> hook or an explicit filter in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resolveCustomer</w:t>
            </w:r>
          </w:p>
        </w:tc>
      </w:tr>
      <w:tr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10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 xml:space="preserve">No test suite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verification is manual +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node --check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 xml:space="preserve">Jest +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mongodb-memory-server</w:t>
            </w:r>
            <w:r>
              <w:rPr>
                <w:b w:val="0"/>
                <w:sz w:val="17"/>
              </w:rPr>
              <w:t xml:space="preserve"> on the seams that carry rules: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escalate()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A32020"/>
                <w:sz w:val="16"/>
                <w:shd w:val="clear" w:color="auto" w:fill="F0F0F1"/>
              </w:rPr>
              <w:t xml:space="preserve">resolveRole()</w:t>
            </w:r>
            <w:r>
              <w:rPr>
                <w:b w:val="0"/>
                <w:sz w:val="17"/>
              </w:rPr>
              <w:t xml:space="preserve">, the resolution handshake, the webhook verifier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p>
      <w:pPr>
        <w:pStyle w:val="Heading1"/>
        <w:keepNext/>
        <w:pageBreakBefore/>
        <w:spacing w:before="200" w:after="100"/>
      </w:pPr>
      <w:r>
        <w:rPr>
          <w:b/>
          <w:color w:val="1F3864"/>
          <w:sz w:val="30"/>
        </w:rPr>
        <w:t xml:space="preserve">10. Reusable Project Briefing</w:t>
      </w:r>
    </w:p>
    <w:p>
      <w:r>
        <w:rPr>
          <w:b w:val="0"/>
          <w:sz w:val="20"/>
        </w:rPr>
        <w:t xml:space="preserve">Paste this block to give any tool or reviewer the whole architecture in one shot. It is accurate to the current dual-auth codebase.</w:t>
      </w:r>
    </w:p>
    <w:tbl>
      <w:tblPr>
        <w:tblStyle w:val="TableGrid"/>
        <w:tblW w:type="auto" w:w="0"/>
        <w:tblBorders>
          <w:top w:val="single" w:sz="4" w:space="0" w:color="E3E3E6"/>
          <w:left w:val="single" w:sz="4" w:space="0" w:color="E3E3E6"/>
          <w:bottom w:val="single" w:sz="4" w:space="0" w:color="E3E3E6"/>
          <w:right w:val="single" w:sz="4" w:space="0" w:color="E3E3E6"/>
          <w:insideH w:val="single" w:sz="4" w:space="0" w:color="E3E3E6"/>
          <w:insideV w:val="single" w:sz="4" w:space="0" w:color="E3E3E6"/>
        </w:tblBorders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7F7F8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before="60" w:after="60" w:line="240" w:lineRule="auto"/>
            </w:pPr>
            <w:r>
              <w:rPr>
                <w:rFonts w:ascii="Consolas" w:hAnsi="Consolas" w:cs="Consolas"/>
                <w:sz w:val="16"/>
              </w:rPr>
              <w:t xml:space="preserve">OptiDesk — MERN AI helpdesk. Two apps in one repo: helpdesk-server (Express 4 +</w:t>
              <w:br/>
              <w:t xml:space="preserve">Mongoose 8 + Socket.io, CommonJS) and helpdesk-client (React 18 + Vite 5 +</w:t>
              <w:br/>
              <w:t xml:space="preserve">Tailwind v4 as a Vite plugin, ESM). MongoDB Atlas is the only datastore and it</w:t>
              <w:br/>
              <w:t xml:space="preserve">doubles as the vector store.</w:t>
              <w:br/>
              <w:t xml:space="preserve"/>
              <w:br/>
              <w:t xml:space="preserve">DUAL AUTH over a deliberately disjoint URL space:</w:t>
              <w:br/>
              <w:t xml:space="preserve"> - CUSTOMERS: Clerk. @clerk/clerk-react in the SPA, @clerk/express on the API.</w:t>
              <w:br/>
              <w:t xml:space="preserve">   Routes /api/me, /api/tickets/*, /api/chat/*. Bearer = Clerk session token.</w:t>
              <w:br/>
              <w:t xml:space="preserve"> - STAFF (admin/agent): custom JWT + bcryptjs + email verification via Resend</w:t>
              <w:br/>
              <w:t xml:space="preserve">   HTTPS API. Routes /api/auth/* and /api/admin/*. Bearer = own HS256 JWT, 7d.</w:t>
              <w:br/>
              <w:t xml:space="preserve"> - Clerk -&gt; Mongo mirror: Svix-verified webhook at /api/webhooks/clerk (raw body,</w:t>
              <w:br/>
              <w:t xml:space="preserve">   mounted BEFORE express.json), plus a lazy resolveCustomer() fallback so local</w:t>
              <w:br/>
              <w:t xml:space="preserve">   dev works with no tunnel. role is hard-coded 'customer', never read from a</w:t>
              <w:br/>
              <w:t xml:space="preserve">   token claim. A Clerk email matching a staff row returns 409.</w:t>
              <w:br/>
              <w:t xml:space="preserve"> - The axios interceptor picks the credential from the path alone:</w:t>
              <w:br/>
              <w:t xml:space="preserve">   /^\/(admin|auth)(\/|$)/ -&gt; localStorage JWT, everything else -&gt; Clerk getToken().</w:t>
              <w:br/>
              <w:t xml:space="preserve"/>
              <w:br/>
              <w:t xml:space="preserve">TWO INDEPENDENT AI SUBSYSTEMS:</w:t>
              <w:br/>
              <w:t xml:space="preserve"> A) Triage, offline, zero-cost: two `natural` Naive Bayes classifiers (category,</w:t>
              <w:br/>
              <w:t xml:space="preserve">    priority) trained by `npm run train` into git-ignored ml/*.json, plus</w:t>
              <w:br/>
              <w:t xml:space="preserve">    `sentiment` AFINN. escalate() bumps priority one step when score &lt;= -3.</w:t>
              <w:br/>
              <w:t xml:space="preserve">    Runs synchronously inside createTicket.</w:t>
              <w:br/>
              <w:t xml:space="preserve"> B) RAG assistant: Gemini gemini-embedding-001 for embeddings, gemini-3.6-flash</w:t>
              <w:br/>
              <w:t xml:space="preserve">    for generation. KnowledgeChunk docs hold the vectors; retrieval is in-memory</w:t>
              <w:br/>
              <w:t xml:space="preserve">    cosine, TOP_K=4. Answers cite [1],[2] and are persisted as Message rows with</w:t>
              <w:br/>
              <w:t xml:space="preserve">    sender:'ai' and a citations array. Zero chunks retrieved -&gt; the model is not</w:t>
              <w:br/>
              <w:t xml:space="preserve">    called; the user gets an honest hand-off message.</w:t>
              <w:br/>
              <w:t xml:space="preserve"> The LLM never mutates ticket state. Auto-resolve vs human is a retrieval-</w:t>
              <w:br/>
              <w:t xml:space="preserve"> confidence branch plus the customer's explicit confirmation, so a prompt</w:t>
              <w:br/>
              <w:t xml:space="preserve"> injection cannot reach the lifecycle.</w:t>
              <w:br/>
              <w:t xml:space="preserve"/>
              <w:br/>
              <w:t xml:space="preserve">LIFECYCLE: open -&gt; in_progress -&gt; (staff requests resolution) -&gt; customer</w:t>
              <w:br/>
              <w:t xml:space="preserve">confirms {solved:true|false} -&gt; resolved, or reopened with reopenedCount++.</w:t>
              <w:br/>
              <w:t xml:space="preserve">DELETE refuses 409 until confirmedByCustomerAt is set. Only 'open' and</w:t>
              <w:br/>
              <w:t xml:space="preserve">'in_progress' are settable by hand.</w:t>
              <w:br/>
              <w:t xml:space="preserve"/>
              <w:br/>
              <w:t xml:space="preserve">COLLECTIONS: users (dual identity, clerkId unique+sparse), tickets (status,</w:t>
              <w:br/>
              <w:t xml:space="preserve">category, priority, sentimentScore, assignedTo, resolution handshake fields),</w:t>
              <w:br/>
              <w:t xml:space="preserve">messages (ticket ref, sender enum customer|agent|ai, citations[]),</w:t>
              <w:br/>
              <w:t xml:space="preserve">knowledgechunks (source, text, embedding[]).</w:t>
              <w:br/>
              <w:t xml:space="preserve"/>
              <w:br/>
              <w:t xml:space="preserve">Every integration degrades instead of crashing: no Clerk keys -&gt; customer routes</w:t>
              <w:br/>
              <w:t xml:space="preserve">503 and staff login is untouched; no Gemini key -&gt; 503 GEMINI_NOT_CONFIGURED;</w:t>
              <w:br/>
              <w:t xml:space="preserve">no ml/*.json -&gt; general/normal defaults; no Resend key -&gt; link to stdout.</w:t>
            </w:r>
          </w:p>
        </w:tc>
      </w:tr>
    </w:tbl>
    <w:p>
      <w:pPr>
        <w:spacing w:before="0" w:after="100" w:line="240" w:lineRule="auto"/>
      </w:pPr>
      <w:r>
        <w:rPr>
          <w:sz w:val="4"/>
        </w:rPr>
      </w:r>
    </w:p>
    <w:sectPr w:rsidR="00FC693F" w:rsidRPr="0006063C" w:rsidSect="00034616">
      <w:footerReference w:type="default" r:id="rId9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OptiDesk — Technical Architecture      </w:t>
    </w:r>
    <w:r>
      <w:rPr>
        <w:color w:val="5A5A5A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OptiDesk — Technical Architecture Report</dc:title>
  <dc:subject>MERN + Clerk + Gemini AI helpdesk: architecture, API, schema, runbook</dc:subject>
  <dc:creator>Nishu</dc:creator>
  <cp:keywords/>
  <dc:description>Generated from ARCHITECTURE.md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